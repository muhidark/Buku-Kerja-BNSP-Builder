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KKNIIdentitas"/>
      </w:pPr>
      <w:r>
        <w:t>KODE UNIT: J.63OPR00.004.2</w:t>
      </w:r>
    </w:p>
    <w:p>
      <w:pPr>
        <w:pStyle w:val="SKKNIJudul"/>
      </w:pPr>
      <w:r>
        <w:t>Menggunakan Perangkat Lunak Pengolah Kata Tingkat Dasar</w:t>
      </w:r>
    </w:p>
    <w:p>
      <w:pPr>
        <w:pStyle w:val="SKKNIIsi"/>
      </w:pPr>
      <w:r>
        <w:t>Unit kompetensi ini berhubungan dengan pengetahuan, keterampilan, dan sikap kerja yang dibutuhkan dalam penggunaan perangkat lunak pengolah kata tingkat dasar untuk perangkat komputer pada kondisi normal sesuai dengan petunjuk penggunaan.</w:t>
      </w:r>
    </w:p>
    <w:tbl>
      <w:tblPr>
        <w:jc w:val="center"/>
        <w:tblLayout w:type="fixed"/>
        <w:tblLook w:firstColumn="1" w:firstRow="1" w:lastColumn="0" w:lastRow="0" w:noHBand="0" w:noVBand="1" w:val="04A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bottom w:w="0" w:type="dxa"/>
          <w:left w:w="108" w:type="dxa"/>
          <w:right w:w="108" w:type="dxa"/>
        </w:tblCellMar>
        <w:tblW w:w="9048" w:type="dxa"/>
      </w:tblPr>
      <w:tblGrid>
        <w:gridCol w:w="4524"/>
        <w:gridCol w:w="4524"/>
      </w:tblGrid>
      <w:tr>
        <w:trPr>
          <w:tblHeader/>
          <w:cantSplit/>
        </w:trPr>
        <w:tc>
          <w:tcPr>
            <w:tcW w:type="dxa" w:w="4524"/>
          </w:tcPr>
          <w:p>
            <w:pPr>
              <w:pStyle w:val="SKKNIKepalaTabel"/>
              <w:jc w:val="center"/>
            </w:pPr>
            <w:r>
              <w:rPr>
                <w:rFonts w:ascii="Bookman Old Style" w:hAnsi="Bookman Old Style"/>
                <w:b/>
                <w:sz w:val="22"/>
              </w:rPr>
              <w:t>ELEMEN KOMPETENSI</w:t>
            </w:r>
          </w:p>
        </w:tc>
        <w:tc>
          <w:tcPr>
            <w:tcW w:type="dxa" w:w="4524"/>
          </w:tcPr>
          <w:p>
            <w:pPr>
              <w:pStyle w:val="SKKNIKepalaTabel"/>
              <w:jc w:val="center"/>
            </w:pPr>
            <w:r>
              <w:rPr>
                <w:rFonts w:ascii="Bookman Old Style" w:hAnsi="Bookman Old Style"/>
                <w:b/>
                <w:sz w:val="22"/>
              </w:rPr>
              <w:t>KRITERIA UNJUK KERJA</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1</w:t>
              <w:tab/>
              <w:t>Membuat dokumen</w:t>
            </w:r>
          </w:p>
        </w:tc>
        <w:tc>
          <w:tcPr>
            <w:tcW w:type="dxa" w:w="4524"/>
          </w:tcPr>
          <w:p>
            <w:pPr>
              <w:pStyle w:val="SKKNIKUK"/>
              <w:tabs>
                <w:tab w:val="left" w:pos="425"/>
              </w:tabs>
              <w:spacing w:before="0" w:after="0"/>
              <w:ind w:left="425" w:hanging="425"/>
              <w:jc w:val="both"/>
            </w:pPr>
            <w:r>
              <w:rPr>
                <w:rFonts w:ascii="Bookman Old Style" w:hAnsi="Bookman Old Style"/>
                <w:sz w:val="22"/>
              </w:rPr>
              <w:t>1.1</w:t>
              <w:tab/>
              <w:t>Aplikasi pengolah kata dibuka.</w:t>
            </w:r>
          </w:p>
          <w:p>
            <w:pPr>
              <w:pStyle w:val="SKKNIKUK"/>
              <w:tabs>
                <w:tab w:val="left" w:pos="425"/>
              </w:tabs>
              <w:spacing w:before="0" w:after="0"/>
              <w:ind w:left="425" w:hanging="425"/>
              <w:jc w:val="both"/>
            </w:pPr>
            <w:r>
              <w:rPr>
                <w:rFonts w:ascii="Bookman Old Style" w:hAnsi="Bookman Old Style"/>
                <w:sz w:val="22"/>
              </w:rPr>
              <w:t>1.2</w:t>
              <w:tab/>
              <w:t>Dokumen dibuat sesuai dengan kebutuhan pengguna.</w:t>
            </w:r>
          </w:p>
          <w:p>
            <w:pPr>
              <w:pStyle w:val="SKKNIKUK"/>
              <w:tabs>
                <w:tab w:val="left" w:pos="425"/>
              </w:tabs>
              <w:spacing w:before="0" w:after="0"/>
              <w:ind w:left="425" w:hanging="425"/>
              <w:jc w:val="both"/>
            </w:pPr>
            <w:r>
              <w:rPr>
                <w:rFonts w:ascii="Bookman Old Style" w:hAnsi="Bookman Old Style"/>
                <w:sz w:val="22"/>
              </w:rPr>
              <w:t>1.3</w:t>
              <w:tab/>
              <w:t>Dokumen disimpan ke direktori.</w:t>
            </w:r>
          </w:p>
          <w:p>
            <w:pPr>
              <w:pStyle w:val="SKKNIKUK"/>
              <w:tabs>
                <w:tab w:val="left" w:pos="425"/>
              </w:tabs>
              <w:spacing w:before="0" w:after="0"/>
              <w:ind w:left="425" w:hanging="425"/>
              <w:jc w:val="both"/>
            </w:pPr>
            <w:r>
              <w:rPr>
                <w:rFonts w:ascii="Bookman Old Style" w:hAnsi="Bookman Old Style"/>
                <w:sz w:val="22"/>
              </w:rPr>
              <w:t>1.4</w:t>
              <w:tab/>
              <w:t>Dokumen yang tersimpan dibuka.</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2</w:t>
              <w:tab/>
              <w:t>Menyesuaikan pengaturan dasar untuk memenuhi tata letak dokumen</w:t>
            </w:r>
          </w:p>
        </w:tc>
        <w:tc>
          <w:tcPr>
            <w:tcW w:type="dxa" w:w="4524"/>
          </w:tcPr>
          <w:p>
            <w:pPr>
              <w:pStyle w:val="SKKNIKUK"/>
              <w:tabs>
                <w:tab w:val="left" w:pos="425"/>
              </w:tabs>
              <w:spacing w:before="0" w:after="0"/>
              <w:ind w:left="425" w:hanging="425"/>
              <w:jc w:val="both"/>
            </w:pPr>
            <w:r>
              <w:rPr>
                <w:rFonts w:ascii="Bookman Old Style" w:hAnsi="Bookman Old Style"/>
                <w:sz w:val="22"/>
              </w:rPr>
              <w:t>2.1</w:t>
              <w:tab/>
              <w:t>Tata letak halaman konvensi diatur untuk memenuhi kebutuhan.</w:t>
            </w:r>
          </w:p>
          <w:p>
            <w:pPr>
              <w:pStyle w:val="SKKNIKUK"/>
              <w:tabs>
                <w:tab w:val="left" w:pos="425"/>
              </w:tabs>
              <w:spacing w:before="0" w:after="0"/>
              <w:ind w:left="425" w:hanging="425"/>
              <w:jc w:val="both"/>
            </w:pPr>
            <w:r>
              <w:rPr>
                <w:rFonts w:ascii="Bookman Old Style" w:hAnsi="Bookman Old Style"/>
                <w:sz w:val="22"/>
              </w:rPr>
              <w:t>2.2</w:t>
              <w:tab/>
              <w:t>Format Font disesuaikan dengan tujuan dokumen.</w:t>
            </w:r>
          </w:p>
          <w:p>
            <w:pPr>
              <w:pStyle w:val="SKKNIKUK"/>
              <w:tabs>
                <w:tab w:val="left" w:pos="425"/>
              </w:tabs>
              <w:spacing w:before="0" w:after="0"/>
              <w:ind w:left="425" w:hanging="425"/>
              <w:jc w:val="both"/>
            </w:pPr>
            <w:r>
              <w:rPr>
                <w:rFonts w:ascii="Bookman Old Style" w:hAnsi="Bookman Old Style"/>
                <w:sz w:val="22"/>
              </w:rPr>
              <w:t>2.3</w:t>
              <w:tab/>
              <w:t>Keselarasan dan jarak baris diubah sesuai persyaratan informasi dokumen.</w:t>
            </w:r>
          </w:p>
          <w:p>
            <w:pPr>
              <w:pStyle w:val="SKKNIKUK"/>
              <w:tabs>
                <w:tab w:val="left" w:pos="425"/>
              </w:tabs>
              <w:spacing w:before="0" w:after="0"/>
              <w:ind w:left="425" w:hanging="425"/>
              <w:jc w:val="both"/>
            </w:pPr>
            <w:r>
              <w:rPr>
                <w:rFonts w:ascii="Bookman Old Style" w:hAnsi="Bookman Old Style"/>
                <w:sz w:val="22"/>
              </w:rPr>
              <w:t>2.4</w:t>
              <w:tab/>
              <w:t>Margin disesuaikan dengan tujuan dokumen.</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3</w:t>
              <w:tab/>
              <w:t>Mengatur dokumen</w:t>
            </w:r>
          </w:p>
        </w:tc>
        <w:tc>
          <w:tcPr>
            <w:tcW w:type="dxa" w:w="4524"/>
          </w:tcPr>
          <w:p>
            <w:pPr>
              <w:pStyle w:val="SKKNIKUK"/>
              <w:tabs>
                <w:tab w:val="left" w:pos="425"/>
              </w:tabs>
              <w:spacing w:before="0" w:after="0"/>
              <w:ind w:left="425" w:hanging="425"/>
              <w:jc w:val="both"/>
            </w:pPr>
            <w:r>
              <w:rPr>
                <w:rFonts w:ascii="Bookman Old Style" w:hAnsi="Bookman Old Style"/>
                <w:sz w:val="22"/>
              </w:rPr>
              <w:t>3.1</w:t>
              <w:tab/>
              <w:t>Fitur pemformatan dan gaya sesuai kebutuhan pengguna digunakan.</w:t>
            </w:r>
          </w:p>
          <w:p>
            <w:pPr>
              <w:pStyle w:val="SKKNIKUK"/>
              <w:tabs>
                <w:tab w:val="left" w:pos="425"/>
              </w:tabs>
              <w:spacing w:before="0" w:after="0"/>
              <w:ind w:left="425" w:hanging="425"/>
              <w:jc w:val="both"/>
            </w:pPr>
            <w:r>
              <w:rPr>
                <w:rFonts w:ascii="Bookman Old Style" w:hAnsi="Bookman Old Style"/>
                <w:sz w:val="22"/>
              </w:rPr>
              <w:t>3.2</w:t>
              <w:tab/>
              <w:t>Teks dari area lain disalin ke dalam dokumen atau dari dokumen lain yang aktif.</w:t>
            </w:r>
          </w:p>
          <w:p>
            <w:pPr>
              <w:pStyle w:val="SKKNIKUK"/>
              <w:tabs>
                <w:tab w:val="left" w:pos="425"/>
              </w:tabs>
              <w:spacing w:before="0" w:after="0"/>
              <w:ind w:left="425" w:hanging="425"/>
              <w:jc w:val="both"/>
            </w:pPr>
            <w:r>
              <w:rPr>
                <w:rFonts w:ascii="Bookman Old Style" w:hAnsi="Bookman Old Style"/>
                <w:sz w:val="22"/>
              </w:rPr>
              <w:t>3.3</w:t>
              <w:tab/>
              <w:t>Halaman dokumen disisipkan sesuai kebutuhan pengguna.</w:t>
            </w:r>
          </w:p>
          <w:p>
            <w:pPr>
              <w:pStyle w:val="SKKNIKUK"/>
              <w:tabs>
                <w:tab w:val="left" w:pos="425"/>
              </w:tabs>
              <w:spacing w:before="0" w:after="0"/>
              <w:ind w:left="425" w:hanging="425"/>
              <w:jc w:val="both"/>
            </w:pPr>
            <w:r>
              <w:rPr>
                <w:rFonts w:ascii="Bookman Old Style" w:hAnsi="Bookman Old Style"/>
                <w:sz w:val="22"/>
              </w:rPr>
              <w:t>3.4</w:t>
              <w:tab/>
              <w:t>Header dan footer dibuat sesuai kebutuhan dokumen.</w:t>
            </w:r>
          </w:p>
          <w:p>
            <w:pPr>
              <w:pStyle w:val="SKKNIKUK"/>
              <w:tabs>
                <w:tab w:val="left" w:pos="425"/>
              </w:tabs>
              <w:spacing w:before="0" w:after="0"/>
              <w:ind w:left="425" w:hanging="425"/>
              <w:jc w:val="both"/>
            </w:pPr>
            <w:r>
              <w:rPr>
                <w:rFonts w:ascii="Bookman Old Style" w:hAnsi="Bookman Old Style"/>
                <w:sz w:val="22"/>
              </w:rPr>
              <w:t>3.5</w:t>
              <w:tab/>
              <w:t>Dokumen disimpan dalam berbagai tipe berkas.</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4</w:t>
              <w:tab/>
              <w:t>Membuat tabel</w:t>
            </w:r>
          </w:p>
        </w:tc>
        <w:tc>
          <w:tcPr>
            <w:tcW w:type="dxa" w:w="4524"/>
          </w:tcPr>
          <w:p>
            <w:pPr>
              <w:pStyle w:val="SKKNIKUK"/>
              <w:tabs>
                <w:tab w:val="left" w:pos="425"/>
              </w:tabs>
              <w:spacing w:before="0" w:after="0"/>
              <w:ind w:left="425" w:hanging="425"/>
              <w:jc w:val="both"/>
            </w:pPr>
            <w:r>
              <w:rPr>
                <w:rFonts w:ascii="Bookman Old Style" w:hAnsi="Bookman Old Style"/>
                <w:sz w:val="22"/>
              </w:rPr>
              <w:t>4.1</w:t>
              <w:tab/>
              <w:t>Tabel standar disisipkan ke dalam dokumen.</w:t>
            </w:r>
          </w:p>
          <w:p>
            <w:pPr>
              <w:pStyle w:val="SKKNIKUK"/>
              <w:tabs>
                <w:tab w:val="left" w:pos="425"/>
              </w:tabs>
              <w:spacing w:before="0" w:after="0"/>
              <w:ind w:left="425" w:hanging="425"/>
              <w:jc w:val="both"/>
            </w:pPr>
            <w:r>
              <w:rPr>
                <w:rFonts w:ascii="Bookman Old Style" w:hAnsi="Bookman Old Style"/>
                <w:sz w:val="22"/>
              </w:rPr>
              <w:t>4.2</w:t>
              <w:tab/>
              <w:t>Sel untuk memenuhi persyaratan informasi diubah.</w:t>
            </w:r>
          </w:p>
          <w:p>
            <w:pPr>
              <w:pStyle w:val="SKKNIKUK"/>
              <w:tabs>
                <w:tab w:val="left" w:pos="425"/>
              </w:tabs>
              <w:spacing w:before="0" w:after="0"/>
              <w:ind w:left="425" w:hanging="425"/>
              <w:jc w:val="both"/>
            </w:pPr>
            <w:r>
              <w:rPr>
                <w:rFonts w:ascii="Bookman Old Style" w:hAnsi="Bookman Old Style"/>
                <w:sz w:val="22"/>
              </w:rPr>
              <w:t>4.3</w:t>
              <w:tab/>
              <w:t>Kolom dan baris dimodifikasi.</w:t>
            </w:r>
          </w:p>
          <w:p>
            <w:pPr>
              <w:pStyle w:val="SKKNIKUK"/>
              <w:tabs>
                <w:tab w:val="left" w:pos="425"/>
              </w:tabs>
              <w:spacing w:before="0" w:after="0"/>
              <w:ind w:left="425" w:hanging="425"/>
              <w:jc w:val="both"/>
            </w:pPr>
            <w:r>
              <w:rPr>
                <w:rFonts w:ascii="Bookman Old Style" w:hAnsi="Bookman Old Style"/>
                <w:sz w:val="22"/>
              </w:rPr>
              <w:t>4.4</w:t>
              <w:tab/>
              <w:t>Menu pemformatan digunakan sesuai dengan persyaratan kebutuhan pengguna.</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5</w:t>
              <w:tab/>
              <w:t>Menambahkan gambar</w:t>
            </w:r>
          </w:p>
        </w:tc>
        <w:tc>
          <w:tcPr>
            <w:tcW w:type="dxa" w:w="4524"/>
          </w:tcPr>
          <w:p>
            <w:pPr>
              <w:pStyle w:val="SKKNIKUK"/>
              <w:tabs>
                <w:tab w:val="left" w:pos="425"/>
              </w:tabs>
              <w:spacing w:before="0" w:after="0"/>
              <w:ind w:left="425" w:hanging="425"/>
              <w:jc w:val="both"/>
            </w:pPr>
            <w:r>
              <w:rPr>
                <w:rFonts w:ascii="Bookman Old Style" w:hAnsi="Bookman Old Style"/>
                <w:sz w:val="22"/>
              </w:rPr>
              <w:t>5.1</w:t>
              <w:tab/>
              <w:t>Gambar yang sesuai dimasukan ke dalam dokumen.</w:t>
            </w:r>
          </w:p>
          <w:p>
            <w:pPr>
              <w:pStyle w:val="SKKNIKUK"/>
              <w:tabs>
                <w:tab w:val="left" w:pos="425"/>
              </w:tabs>
              <w:spacing w:before="0" w:after="0"/>
              <w:ind w:left="425" w:hanging="425"/>
              <w:jc w:val="both"/>
            </w:pPr>
            <w:r>
              <w:rPr>
                <w:rFonts w:ascii="Bookman Old Style" w:hAnsi="Bookman Old Style"/>
                <w:sz w:val="22"/>
              </w:rPr>
              <w:t>5.2</w:t>
              <w:tab/>
              <w:t>Ukuran dan posisi gambar diubah untuk memenuhi kebutuhan pengguna.</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6</w:t>
              <w:tab/>
              <w:t>Mencetak dokumen</w:t>
            </w:r>
          </w:p>
        </w:tc>
        <w:tc>
          <w:tcPr>
            <w:tcW w:type="dxa" w:w="4524"/>
          </w:tcPr>
          <w:p>
            <w:pPr>
              <w:pStyle w:val="SKKNIKUK"/>
              <w:tabs>
                <w:tab w:val="left" w:pos="425"/>
              </w:tabs>
              <w:spacing w:before="0" w:after="0"/>
              <w:ind w:left="425" w:hanging="425"/>
              <w:jc w:val="both"/>
            </w:pPr>
            <w:r>
              <w:rPr>
                <w:rFonts w:ascii="Bookman Old Style" w:hAnsi="Bookman Old Style"/>
                <w:sz w:val="22"/>
              </w:rPr>
              <w:t>6.1</w:t>
              <w:tab/>
              <w:t>Dokumen dalam modus pratinjau cetak ditampilkan.</w:t>
            </w:r>
          </w:p>
          <w:p>
            <w:pPr>
              <w:pStyle w:val="SKKNIKUK"/>
              <w:tabs>
                <w:tab w:val="left" w:pos="425"/>
              </w:tabs>
              <w:spacing w:before="0" w:after="0"/>
              <w:ind w:left="425" w:hanging="425"/>
              <w:jc w:val="both"/>
            </w:pPr>
            <w:r>
              <w:rPr>
                <w:rFonts w:ascii="Bookman Old Style" w:hAnsi="Bookman Old Style"/>
                <w:sz w:val="22"/>
              </w:rPr>
              <w:t>6.2</w:t>
              <w:tab/>
              <w:t>Pengaturan cetak dasar dipilih.</w:t>
            </w:r>
          </w:p>
          <w:p>
            <w:pPr>
              <w:pStyle w:val="SKKNIKUK"/>
              <w:tabs>
                <w:tab w:val="left" w:pos="425"/>
              </w:tabs>
              <w:spacing w:before="0" w:after="0"/>
              <w:ind w:left="425" w:hanging="425"/>
              <w:jc w:val="both"/>
            </w:pPr>
            <w:r>
              <w:rPr>
                <w:rFonts w:ascii="Bookman Old Style" w:hAnsi="Bookman Old Style"/>
                <w:sz w:val="22"/>
              </w:rPr>
              <w:t>6.3</w:t>
              <w:tab/>
              <w:t>Dokumen atau bagian dokumen di cetak dari printer.</w:t>
            </w:r>
          </w:p>
        </w:tc>
      </w:tr>
    </w:tbl>
    <w:p>
      <w:pPr>
        <w:pStyle w:val="SKKNIIsi"/>
      </w:pPr>
    </w:p>
    <w:p>
      <w:pPr>
        <w:pStyle w:val="SKKNIKepalaBagian"/>
        <w:keepNext/>
        <w:keepLines/>
        <w:widowControl/>
      </w:pPr>
      <w:r>
        <w:t>BATASAN VARIABEL</w:t>
      </w:r>
    </w:p>
    <w:p>
      <w:pPr>
        <w:pStyle w:val="SKKNIBernomor"/>
        <w:keepNext/>
        <w:keepLines/>
        <w:widowControl/>
        <w:numPr>
          <w:ilvl w:val="0"/>
          <w:numId w:val="10"/>
        </w:numPr>
        <w:tabs>
          <w:tab w:val="left" w:pos="425"/>
        </w:tabs>
        <w:ind w:left="425" w:hanging="425"/>
      </w:pPr>
      <w:r>
        <w:rPr>
          <w:rFonts w:ascii="Bookman Old Style" w:hAnsi="Bookman Old Style"/>
          <w:sz w:val="22"/>
        </w:rPr>
        <w:t>Konteks variabel</w:t>
      </w:r>
    </w:p>
    <w:p>
      <w:pPr>
        <w:pStyle w:val="SKKNIBernomor"/>
        <w:keepNext w:val="0"/>
        <w:keepLines/>
        <w:widowControl/>
        <w:numPr>
          <w:ilvl w:val="1"/>
          <w:numId w:val="10"/>
        </w:numPr>
        <w:tabs>
          <w:tab w:val="left" w:pos="845"/>
        </w:tabs>
        <w:ind w:left="845" w:hanging="546"/>
      </w:pPr>
      <w:r>
        <w:rPr>
          <w:rFonts w:ascii="Bookman Old Style" w:hAnsi="Bookman Old Style"/>
          <w:sz w:val="22"/>
        </w:rPr>
        <w:t>Aplikasi pengolah kata adalah suatu aplikasi komputer yang digunakan untuk produksi (termasuk penyusunan, penyuntingan, pemformatan, dan kadang pencetakan) segala jenis bahan yang dapat dicetak. Contoh perangkat lunak pengolah kata adalah google doc, Microsoft Word, Libre Office dan Open Office.</w:t>
      </w:r>
    </w:p>
    <w:p>
      <w:pPr>
        <w:pStyle w:val="SKKNIBernomor"/>
        <w:keepNext w:val="0"/>
        <w:keepLines/>
        <w:widowControl/>
        <w:numPr>
          <w:ilvl w:val="1"/>
          <w:numId w:val="10"/>
        </w:numPr>
        <w:tabs>
          <w:tab w:val="left" w:pos="845"/>
        </w:tabs>
        <w:ind w:left="845" w:hanging="546"/>
      </w:pPr>
      <w:r>
        <w:rPr>
          <w:rFonts w:ascii="Bookman Old Style" w:hAnsi="Bookman Old Style"/>
          <w:sz w:val="22"/>
        </w:rPr>
        <w:t>Format font/format huruf komputer yang digunakan pada lembar kerja.</w:t>
      </w:r>
    </w:p>
    <w:p>
      <w:pPr>
        <w:pStyle w:val="SKKNIBernomor"/>
        <w:keepNext w:val="0"/>
        <w:keepLines/>
        <w:widowControl/>
        <w:numPr>
          <w:ilvl w:val="1"/>
          <w:numId w:val="10"/>
        </w:numPr>
        <w:tabs>
          <w:tab w:val="left" w:pos="845"/>
        </w:tabs>
        <w:ind w:left="845" w:hanging="546"/>
      </w:pPr>
      <w:r>
        <w:rPr>
          <w:rFonts w:ascii="Bookman Old Style" w:hAnsi="Bookman Old Style"/>
          <w:sz w:val="22"/>
        </w:rPr>
        <w:t>Tipe berkas seperti doc, pdf.</w:t>
      </w:r>
    </w:p>
    <w:p>
      <w:pPr>
        <w:pStyle w:val="SKKNIBernomor"/>
        <w:keepNext/>
        <w:keepLines/>
        <w:widowControl/>
        <w:numPr>
          <w:ilvl w:val="0"/>
          <w:numId w:val="10"/>
        </w:numPr>
        <w:tabs>
          <w:tab w:val="left" w:pos="425"/>
        </w:tabs>
        <w:ind w:left="425" w:hanging="425"/>
      </w:pPr>
      <w:r>
        <w:rPr>
          <w:rFonts w:ascii="Bookman Old Style" w:hAnsi="Bookman Old Style"/>
          <w:sz w:val="22"/>
        </w:rPr>
        <w:t>Peralatan dan perlengkapan</w:t>
      </w:r>
    </w:p>
    <w:p>
      <w:pPr>
        <w:pStyle w:val="SKKNIBernomor"/>
        <w:keepNext w:val="0"/>
        <w:keepLines/>
        <w:widowControl/>
        <w:numPr>
          <w:ilvl w:val="1"/>
          <w:numId w:val="10"/>
        </w:numPr>
        <w:tabs>
          <w:tab w:val="left" w:pos="845"/>
        </w:tabs>
        <w:ind w:left="845" w:hanging="546"/>
      </w:pPr>
      <w:r>
        <w:rPr>
          <w:rFonts w:ascii="Bookman Old Style" w:hAnsi="Bookman Old Style"/>
          <w:sz w:val="22"/>
        </w:rPr>
        <w:t>Peralatan</w:t>
      </w:r>
    </w:p>
    <w:p>
      <w:pPr>
        <w:pStyle w:val="SKKNIBernomor"/>
        <w:keepNext w:val="0"/>
        <w:keepLines/>
        <w:widowControl/>
        <w:numPr>
          <w:ilvl w:val="2"/>
          <w:numId w:val="10"/>
        </w:numPr>
        <w:tabs>
          <w:tab w:val="left" w:pos="1264"/>
        </w:tabs>
        <w:ind w:left="1264" w:hanging="748"/>
      </w:pPr>
      <w:r>
        <w:rPr>
          <w:rFonts w:ascii="Bookman Old Style" w:hAnsi="Bookman Old Style"/>
          <w:sz w:val="22"/>
        </w:rPr>
        <w:t>Satu set perangkat keras komputer</w:t>
      </w:r>
    </w:p>
    <w:p>
      <w:pPr>
        <w:pStyle w:val="SKKNIBernomor"/>
        <w:keepNext w:val="0"/>
        <w:keepLines/>
        <w:widowControl/>
        <w:numPr>
          <w:ilvl w:val="2"/>
          <w:numId w:val="10"/>
        </w:numPr>
        <w:tabs>
          <w:tab w:val="left" w:pos="1264"/>
        </w:tabs>
        <w:ind w:left="1264" w:hanging="748"/>
      </w:pPr>
      <w:r>
        <w:rPr>
          <w:rFonts w:ascii="Bookman Old Style" w:hAnsi="Bookman Old Style"/>
          <w:sz w:val="22"/>
        </w:rPr>
        <w:t>Perangkat lunak pengolah kata</w:t>
      </w:r>
    </w:p>
    <w:p>
      <w:pPr>
        <w:pStyle w:val="SKKNIBernomor"/>
        <w:keepNext w:val="0"/>
        <w:keepLines/>
        <w:widowControl/>
        <w:numPr>
          <w:ilvl w:val="1"/>
          <w:numId w:val="10"/>
        </w:numPr>
        <w:tabs>
          <w:tab w:val="left" w:pos="845"/>
        </w:tabs>
        <w:ind w:left="845" w:hanging="546"/>
      </w:pPr>
      <w:r>
        <w:rPr>
          <w:rFonts w:ascii="Bookman Old Style" w:hAnsi="Bookman Old Style"/>
          <w:sz w:val="22"/>
        </w:rPr>
        <w:t>Perlengkapan</w:t>
      </w:r>
    </w:p>
    <w:p>
      <w:pPr>
        <w:pStyle w:val="SKKNIBernomor"/>
        <w:keepNext w:val="0"/>
        <w:keepLines/>
        <w:widowControl/>
        <w:numPr>
          <w:ilvl w:val="2"/>
          <w:numId w:val="10"/>
        </w:numPr>
        <w:tabs>
          <w:tab w:val="left" w:pos="1264"/>
        </w:tabs>
        <w:ind w:left="1264" w:hanging="748"/>
      </w:pPr>
      <w:r>
        <w:rPr>
          <w:rFonts w:ascii="Bookman Old Style" w:hAnsi="Bookman Old Style"/>
          <w:sz w:val="22"/>
        </w:rPr>
        <w:t>Dokumen untuk ujicoba</w:t>
      </w:r>
    </w:p>
    <w:p>
      <w:pPr>
        <w:pStyle w:val="SKKNIBernomor"/>
        <w:keepNext/>
        <w:keepLines/>
        <w:widowControl/>
        <w:numPr>
          <w:ilvl w:val="0"/>
          <w:numId w:val="10"/>
        </w:numPr>
        <w:tabs>
          <w:tab w:val="left" w:pos="425"/>
        </w:tabs>
        <w:ind w:left="425" w:hanging="425"/>
      </w:pPr>
      <w:r>
        <w:rPr>
          <w:rFonts w:ascii="Bookman Old Style" w:hAnsi="Bookman Old Style"/>
          <w:sz w:val="22"/>
        </w:rPr>
        <w:t>Peraturan yang diperlukan</w:t>
      </w:r>
    </w:p>
    <w:p>
      <w:pPr>
        <w:pStyle w:val="SKKNITanpaNomor"/>
        <w:keepNext w:val="0"/>
        <w:keepLines/>
        <w:widowControl/>
        <w:ind w:left="845"/>
      </w:pPr>
      <w:r>
        <w:rPr>
          <w:rFonts w:ascii="Bookman Old Style" w:hAnsi="Bookman Old Style"/>
          <w:sz w:val="22"/>
        </w:rPr>
        <w:t>(Tidak ada.)</w:t>
      </w:r>
    </w:p>
    <w:p>
      <w:pPr>
        <w:pStyle w:val="SKKNIBernomor"/>
        <w:keepNext/>
        <w:keepLines/>
        <w:widowControl/>
        <w:numPr>
          <w:ilvl w:val="0"/>
          <w:numId w:val="10"/>
        </w:numPr>
        <w:tabs>
          <w:tab w:val="left" w:pos="425"/>
        </w:tabs>
        <w:ind w:left="425" w:hanging="425"/>
      </w:pPr>
      <w:r>
        <w:rPr>
          <w:rFonts w:ascii="Bookman Old Style" w:hAnsi="Bookman Old Style"/>
          <w:sz w:val="22"/>
        </w:rPr>
        <w:t>Norma dan standar</w:t>
      </w:r>
    </w:p>
    <w:p>
      <w:pPr>
        <w:pStyle w:val="SKKNIBernomor"/>
        <w:keepNext w:val="0"/>
        <w:keepLines/>
        <w:widowControl/>
        <w:numPr>
          <w:ilvl w:val="1"/>
          <w:numId w:val="10"/>
        </w:numPr>
        <w:tabs>
          <w:tab w:val="left" w:pos="845"/>
        </w:tabs>
        <w:ind w:left="845" w:hanging="546"/>
      </w:pPr>
      <w:r>
        <w:rPr>
          <w:rFonts w:ascii="Bookman Old Style" w:hAnsi="Bookman Old Style"/>
          <w:sz w:val="22"/>
        </w:rPr>
        <w:t>Norma</w:t>
      </w:r>
    </w:p>
    <w:p>
      <w:pPr>
        <w:pStyle w:val="SKKNITanpaNomor"/>
        <w:keepNext w:val="0"/>
        <w:keepLines/>
        <w:widowControl/>
        <w:ind w:left="1264"/>
      </w:pPr>
      <w:r>
        <w:rPr>
          <w:rFonts w:ascii="Bookman Old Style" w:hAnsi="Bookman Old Style"/>
          <w:sz w:val="22"/>
        </w:rPr>
        <w:t>(Tidak ada.)</w:t>
      </w:r>
    </w:p>
    <w:p>
      <w:pPr>
        <w:pStyle w:val="SKKNIBernomor"/>
        <w:keepNext w:val="0"/>
        <w:keepLines/>
        <w:widowControl/>
        <w:numPr>
          <w:ilvl w:val="1"/>
          <w:numId w:val="10"/>
        </w:numPr>
        <w:tabs>
          <w:tab w:val="left" w:pos="845"/>
        </w:tabs>
        <w:ind w:left="845" w:hanging="546"/>
      </w:pPr>
      <w:r>
        <w:rPr>
          <w:rFonts w:ascii="Bookman Old Style" w:hAnsi="Bookman Old Style"/>
          <w:sz w:val="22"/>
        </w:rPr>
        <w:t>Standar</w:t>
      </w:r>
    </w:p>
    <w:p>
      <w:pPr>
        <w:pStyle w:val="SKKNIBernomor"/>
        <w:keepNext w:val="0"/>
        <w:keepLines/>
        <w:widowControl/>
        <w:numPr>
          <w:ilvl w:val="2"/>
          <w:numId w:val="10"/>
        </w:numPr>
        <w:tabs>
          <w:tab w:val="left" w:pos="1264"/>
        </w:tabs>
        <w:ind w:left="1264" w:hanging="748"/>
      </w:pPr>
      <w:r>
        <w:rPr>
          <w:rFonts w:ascii="Bookman Old Style" w:hAnsi="Bookman Old Style"/>
          <w:sz w:val="22"/>
        </w:rPr>
        <w:t>SNI open dokumen format nomor ISO/IEC 26300:2011</w:t>
      </w:r>
    </w:p>
    <w:p>
      <w:pPr>
        <w:pStyle w:val="SKKNIKepalaBagian"/>
        <w:keepNext/>
        <w:keepLines/>
        <w:widowControl/>
      </w:pPr>
      <w:r>
        <w:t>PANDUAN PENILAIAN</w:t>
      </w:r>
    </w:p>
    <w:p>
      <w:pPr>
        <w:pStyle w:val="SKKNIBernomor"/>
        <w:keepNext/>
        <w:keepLines/>
        <w:widowControl/>
        <w:numPr>
          <w:ilvl w:val="0"/>
          <w:numId w:val="11"/>
        </w:numPr>
        <w:tabs>
          <w:tab w:val="left" w:pos="425"/>
        </w:tabs>
        <w:ind w:left="425" w:hanging="425"/>
      </w:pPr>
      <w:r>
        <w:rPr>
          <w:rFonts w:ascii="Bookman Old Style" w:hAnsi="Bookman Old Style"/>
          <w:sz w:val="22"/>
        </w:rPr>
        <w:t>Konteks penilaian</w:t>
      </w:r>
    </w:p>
    <w:p>
      <w:pPr>
        <w:pStyle w:val="SKKNIBernomor"/>
        <w:keepNext w:val="0"/>
        <w:keepLines/>
        <w:widowControl/>
        <w:numPr>
          <w:ilvl w:val="1"/>
          <w:numId w:val="11"/>
        </w:numPr>
        <w:tabs>
          <w:tab w:val="left" w:pos="845"/>
        </w:tabs>
        <w:ind w:left="845" w:hanging="546"/>
      </w:pPr>
      <w:r>
        <w:rPr>
          <w:rFonts w:ascii="Bookman Old Style" w:hAnsi="Bookman Old Style"/>
          <w:sz w:val="22"/>
        </w:rPr>
        <w:t>Kompetensi ini diujikan secara praktik di tempat kerja atau laboratorium komputer atau tempat lain yang memungkinkan untuk dilakukan penilaian.</w:t>
      </w:r>
    </w:p>
    <w:p>
      <w:pPr>
        <w:pStyle w:val="SKKNIBernomor"/>
        <w:keepNext w:val="0"/>
        <w:keepLines/>
        <w:widowControl/>
        <w:numPr>
          <w:ilvl w:val="1"/>
          <w:numId w:val="11"/>
        </w:numPr>
        <w:tabs>
          <w:tab w:val="left" w:pos="845"/>
        </w:tabs>
        <w:ind w:left="845" w:hanging="546"/>
      </w:pPr>
      <w:r>
        <w:rPr>
          <w:rFonts w:ascii="Bookman Old Style" w:hAnsi="Bookman Old Style"/>
          <w:sz w:val="22"/>
        </w:rPr>
        <w:t>Penilaian secara holistic dengan unit lain yang relevan dengan peran sektor industri, tempat kerja dan pekerjaan yang sesuai dianjurkan.</w:t>
      </w:r>
    </w:p>
    <w:p>
      <w:pPr>
        <w:pStyle w:val="SKKNIBernomor"/>
        <w:keepNext w:val="0"/>
        <w:keepLines/>
        <w:widowControl/>
        <w:numPr>
          <w:ilvl w:val="1"/>
          <w:numId w:val="11"/>
        </w:numPr>
        <w:tabs>
          <w:tab w:val="left" w:pos="845"/>
        </w:tabs>
        <w:ind w:left="845" w:hanging="546"/>
      </w:pPr>
      <w:r>
        <w:rPr>
          <w:rFonts w:ascii="Bookman Old Style" w:hAnsi="Bookman Old Style"/>
          <w:sz w:val="22"/>
        </w:rPr>
        <w:t>Proses penilaian dan teknik harus sesuai dengan budaya dan sesuai dengan tingkat keterampilan komunikasi, dan bahasa, kapasitas calon dan pekerjaan yang dilakukan.</w:t>
      </w:r>
    </w:p>
    <w:p>
      <w:pPr>
        <w:pStyle w:val="SKKNIBernomor"/>
        <w:keepNext w:val="0"/>
        <w:keepLines/>
        <w:widowControl/>
        <w:numPr>
          <w:ilvl w:val="1"/>
          <w:numId w:val="11"/>
        </w:numPr>
        <w:tabs>
          <w:tab w:val="left" w:pos="845"/>
        </w:tabs>
        <w:ind w:left="845" w:hanging="546"/>
      </w:pPr>
      <w:r>
        <w:rPr>
          <w:rFonts w:ascii="Bookman Old Style" w:hAnsi="Bookman Old Style"/>
          <w:sz w:val="22"/>
        </w:rPr>
        <w:t>Dalam kasus di mana penilaian praktis digunakan, harus dikombinasikan dengan pertanyaan yang ditargetkan untuk menilai pengetahuan yang diperlukan.</w:t>
      </w:r>
    </w:p>
    <w:p>
      <w:pPr>
        <w:pStyle w:val="SKKNIBernomor"/>
        <w:keepNext/>
        <w:keepLines/>
        <w:widowControl/>
        <w:numPr>
          <w:ilvl w:val="0"/>
          <w:numId w:val="11"/>
        </w:numPr>
        <w:tabs>
          <w:tab w:val="left" w:pos="425"/>
        </w:tabs>
        <w:ind w:left="425" w:hanging="425"/>
      </w:pPr>
      <w:r>
        <w:rPr>
          <w:rFonts w:ascii="Bookman Old Style" w:hAnsi="Bookman Old Style"/>
          <w:sz w:val="22"/>
        </w:rPr>
        <w:t>Persyaratan kompetensi</w:t>
      </w:r>
    </w:p>
    <w:p>
      <w:pPr>
        <w:pStyle w:val="SKKNITanpaNomor"/>
        <w:keepNext w:val="0"/>
        <w:keepLines/>
        <w:widowControl/>
        <w:ind w:left="845"/>
      </w:pPr>
      <w:r>
        <w:rPr>
          <w:rFonts w:ascii="Bookman Old Style" w:hAnsi="Bookman Old Style"/>
          <w:sz w:val="22"/>
        </w:rPr>
        <w:t>(Tidak ada.)</w:t>
      </w:r>
    </w:p>
    <w:p>
      <w:pPr>
        <w:pStyle w:val="SKKNIBernomor"/>
        <w:keepNext/>
        <w:keepLines/>
        <w:widowControl/>
        <w:numPr>
          <w:ilvl w:val="0"/>
          <w:numId w:val="11"/>
        </w:numPr>
        <w:tabs>
          <w:tab w:val="left" w:pos="425"/>
        </w:tabs>
        <w:ind w:left="425" w:hanging="425"/>
      </w:pPr>
      <w:r>
        <w:rPr>
          <w:rFonts w:ascii="Bookman Old Style" w:hAnsi="Bookman Old Style"/>
          <w:sz w:val="22"/>
        </w:rPr>
        <w:t>Pengetahuan dan keterampilan yang diperlukan</w:t>
      </w:r>
    </w:p>
    <w:p>
      <w:pPr>
        <w:pStyle w:val="SKKNIBernomor"/>
        <w:keepNext w:val="0"/>
        <w:keepLines/>
        <w:widowControl/>
        <w:numPr>
          <w:ilvl w:val="1"/>
          <w:numId w:val="11"/>
        </w:numPr>
        <w:tabs>
          <w:tab w:val="left" w:pos="845"/>
        </w:tabs>
        <w:ind w:left="845" w:hanging="546"/>
      </w:pPr>
      <w:r>
        <w:rPr>
          <w:rFonts w:ascii="Bookman Old Style" w:hAnsi="Bookman Old Style"/>
          <w:sz w:val="22"/>
        </w:rPr>
        <w:t>Pengetahuan</w:t>
      </w:r>
    </w:p>
    <w:p>
      <w:pPr>
        <w:pStyle w:val="SKKNIBernomor"/>
        <w:keepNext w:val="0"/>
        <w:keepLines/>
        <w:widowControl/>
        <w:numPr>
          <w:ilvl w:val="2"/>
          <w:numId w:val="11"/>
        </w:numPr>
        <w:tabs>
          <w:tab w:val="left" w:pos="1264"/>
        </w:tabs>
        <w:ind w:left="1264" w:hanging="748"/>
      </w:pPr>
      <w:r>
        <w:rPr>
          <w:rFonts w:ascii="Bookman Old Style" w:hAnsi="Bookman Old Style"/>
          <w:sz w:val="22"/>
        </w:rPr>
        <w:t>Memahami pengolah kata</w:t>
      </w:r>
    </w:p>
    <w:p>
      <w:pPr>
        <w:pStyle w:val="SKKNIBernomor"/>
        <w:keepNext w:val="0"/>
        <w:keepLines/>
        <w:widowControl/>
        <w:numPr>
          <w:ilvl w:val="1"/>
          <w:numId w:val="11"/>
        </w:numPr>
        <w:tabs>
          <w:tab w:val="left" w:pos="845"/>
        </w:tabs>
        <w:ind w:left="845" w:hanging="546"/>
      </w:pPr>
      <w:r>
        <w:rPr>
          <w:rFonts w:ascii="Bookman Old Style" w:hAnsi="Bookman Old Style"/>
          <w:sz w:val="22"/>
        </w:rPr>
        <w:t>Keterampilan</w:t>
      </w:r>
    </w:p>
    <w:p>
      <w:pPr>
        <w:pStyle w:val="SKKNIBernomor"/>
        <w:keepNext w:val="0"/>
        <w:keepLines/>
        <w:widowControl/>
        <w:numPr>
          <w:ilvl w:val="2"/>
          <w:numId w:val="11"/>
        </w:numPr>
        <w:tabs>
          <w:tab w:val="left" w:pos="1264"/>
        </w:tabs>
        <w:ind w:left="1264" w:hanging="748"/>
      </w:pPr>
      <w:r>
        <w:rPr>
          <w:rFonts w:ascii="Bookman Old Style" w:hAnsi="Bookman Old Style"/>
          <w:sz w:val="22"/>
        </w:rPr>
        <w:t>Menyiapkan korespondensi sederhana yang menggabungkan informasi penting dalam format dan gaya yang sesuai dengan</w:t>
      </w:r>
    </w:p>
    <w:p>
      <w:pPr>
        <w:pStyle w:val="SKKNIBernomor"/>
        <w:keepNext w:val="0"/>
        <w:keepLines/>
        <w:widowControl/>
        <w:numPr>
          <w:ilvl w:val="2"/>
          <w:numId w:val="11"/>
        </w:numPr>
        <w:tabs>
          <w:tab w:val="left" w:pos="1264"/>
        </w:tabs>
        <w:ind w:left="1264" w:hanging="748"/>
      </w:pPr>
      <w:r>
        <w:rPr>
          <w:rFonts w:ascii="Bookman Old Style" w:hAnsi="Bookman Old Style"/>
          <w:sz w:val="22"/>
        </w:rPr>
        <w:t>Dapat mengoperasikan komputer</w:t>
      </w:r>
    </w:p>
    <w:p>
      <w:pPr>
        <w:pStyle w:val="SKKNIBernomor"/>
        <w:keepNext/>
        <w:keepLines/>
        <w:widowControl/>
        <w:numPr>
          <w:ilvl w:val="0"/>
          <w:numId w:val="11"/>
        </w:numPr>
        <w:tabs>
          <w:tab w:val="left" w:pos="425"/>
        </w:tabs>
        <w:ind w:left="425" w:hanging="425"/>
      </w:pPr>
      <w:r>
        <w:rPr>
          <w:rFonts w:ascii="Bookman Old Style" w:hAnsi="Bookman Old Style"/>
          <w:sz w:val="22"/>
        </w:rPr>
        <w:t>Sikap kerja yang diperlukan</w:t>
      </w:r>
    </w:p>
    <w:p>
      <w:pPr>
        <w:pStyle w:val="SKKNIBernomor"/>
        <w:keepNext w:val="0"/>
        <w:keepLines/>
        <w:widowControl/>
        <w:numPr>
          <w:ilvl w:val="1"/>
          <w:numId w:val="11"/>
        </w:numPr>
        <w:tabs>
          <w:tab w:val="left" w:pos="845"/>
        </w:tabs>
        <w:ind w:left="845" w:hanging="546"/>
      </w:pPr>
      <w:r>
        <w:rPr>
          <w:rFonts w:ascii="Bookman Old Style" w:hAnsi="Bookman Old Style"/>
          <w:sz w:val="22"/>
        </w:rPr>
        <w:t>Problem solving</w:t>
      </w:r>
    </w:p>
    <w:p>
      <w:pPr>
        <w:pStyle w:val="SKKNIBernomor"/>
        <w:keepNext w:val="0"/>
        <w:keepLines/>
        <w:widowControl/>
        <w:numPr>
          <w:ilvl w:val="1"/>
          <w:numId w:val="11"/>
        </w:numPr>
        <w:tabs>
          <w:tab w:val="left" w:pos="845"/>
        </w:tabs>
        <w:ind w:left="845" w:hanging="546"/>
      </w:pPr>
      <w:r>
        <w:rPr>
          <w:rFonts w:ascii="Bookman Old Style" w:hAnsi="Bookman Old Style"/>
          <w:sz w:val="22"/>
        </w:rPr>
        <w:t>Dokumentation skills</w:t>
      </w:r>
    </w:p>
    <w:p>
      <w:pPr>
        <w:pStyle w:val="SKKNIBernomor"/>
        <w:keepNext w:val="0"/>
        <w:keepLines/>
        <w:widowControl/>
        <w:numPr>
          <w:ilvl w:val="1"/>
          <w:numId w:val="11"/>
        </w:numPr>
        <w:tabs>
          <w:tab w:val="left" w:pos="845"/>
        </w:tabs>
        <w:ind w:left="845" w:hanging="546"/>
      </w:pPr>
      <w:r>
        <w:rPr>
          <w:rFonts w:ascii="Bookman Old Style" w:hAnsi="Bookman Old Style"/>
          <w:sz w:val="22"/>
        </w:rPr>
        <w:t>Verbal communication</w:t>
      </w:r>
    </w:p>
    <w:p>
      <w:pPr>
        <w:pStyle w:val="SKKNIBernomor"/>
        <w:keepNext/>
        <w:keepLines/>
        <w:widowControl/>
        <w:numPr>
          <w:ilvl w:val="0"/>
          <w:numId w:val="11"/>
        </w:numPr>
        <w:tabs>
          <w:tab w:val="left" w:pos="425"/>
        </w:tabs>
        <w:ind w:left="425" w:hanging="425"/>
      </w:pPr>
      <w:r>
        <w:rPr>
          <w:rFonts w:ascii="Bookman Old Style" w:hAnsi="Bookman Old Style"/>
          <w:sz w:val="22"/>
        </w:rPr>
        <w:t>Aspek kritis</w:t>
      </w:r>
    </w:p>
    <w:p>
      <w:pPr>
        <w:pStyle w:val="SKKNIBernomor"/>
        <w:keepNext w:val="0"/>
        <w:keepLines/>
        <w:widowControl/>
        <w:numPr>
          <w:ilvl w:val="1"/>
          <w:numId w:val="11"/>
        </w:numPr>
        <w:tabs>
          <w:tab w:val="left" w:pos="845"/>
        </w:tabs>
        <w:ind w:left="845" w:hanging="546"/>
      </w:pPr>
      <w:r>
        <w:rPr>
          <w:rFonts w:ascii="Bookman Old Style" w:hAnsi="Bookman Old Style"/>
          <w:sz w:val="22"/>
        </w:rPr>
        <w:t>Ketepatan membuat dokumen sesuai dengan kebutuhan</w:t>
      </w:r>
    </w:p>
    <w:p>
      <w:pPr>
        <w:pStyle w:val="SKKNIIdentitas"/>
        <w:pageBreakBefore/>
      </w:pPr>
      <w:r>
        <w:t>KODE UNIT: J.63OPR00.005.2</w:t>
      </w:r>
    </w:p>
    <w:p>
      <w:pPr>
        <w:pStyle w:val="SKKNIJudul"/>
      </w:pPr>
      <w:r>
        <w:t>Menggunakan Perangkat Lunak Lembar Sebar (Spreadsheet) Tingkat Dasar</w:t>
      </w:r>
    </w:p>
    <w:p>
      <w:pPr>
        <w:pStyle w:val="SKKNIIsi"/>
      </w:pPr>
      <w:r>
        <w:t>Unit kompetensi ini berhubungan dengan pengetahuan, keterampilan, dan sikap kerja yang dibutuhkan dalam penggunaan perangkat lunak lembar sebar tingkat dasar pada perangkat komputer pada kondisi normal sesuai dengan petunjuk penggunaan (user manual).</w:t>
      </w:r>
    </w:p>
    <w:tbl>
      <w:tblPr>
        <w:jc w:val="center"/>
        <w:tblLayout w:type="fixed"/>
        <w:tblLook w:firstColumn="1" w:firstRow="1" w:lastColumn="0" w:lastRow="0" w:noHBand="0" w:noVBand="1" w:val="04A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bottom w:w="0" w:type="dxa"/>
          <w:left w:w="108" w:type="dxa"/>
          <w:right w:w="108" w:type="dxa"/>
        </w:tblCellMar>
        <w:tblW w:w="9048" w:type="dxa"/>
      </w:tblPr>
      <w:tblGrid>
        <w:gridCol w:w="4524"/>
        <w:gridCol w:w="4524"/>
      </w:tblGrid>
      <w:tr>
        <w:trPr>
          <w:tblHeader/>
          <w:cantSplit/>
        </w:trPr>
        <w:tc>
          <w:tcPr>
            <w:tcW w:type="dxa" w:w="4524"/>
          </w:tcPr>
          <w:p>
            <w:pPr>
              <w:pStyle w:val="SKKNIKepalaTabel"/>
              <w:jc w:val="center"/>
            </w:pPr>
            <w:r>
              <w:rPr>
                <w:rFonts w:ascii="Bookman Old Style" w:hAnsi="Bookman Old Style"/>
                <w:b/>
                <w:sz w:val="22"/>
              </w:rPr>
              <w:t>ELEMEN KOMPETENSI</w:t>
            </w:r>
          </w:p>
        </w:tc>
        <w:tc>
          <w:tcPr>
            <w:tcW w:type="dxa" w:w="4524"/>
          </w:tcPr>
          <w:p>
            <w:pPr>
              <w:pStyle w:val="SKKNIKepalaTabel"/>
              <w:jc w:val="center"/>
            </w:pPr>
            <w:r>
              <w:rPr>
                <w:rFonts w:ascii="Bookman Old Style" w:hAnsi="Bookman Old Style"/>
                <w:b/>
                <w:sz w:val="22"/>
              </w:rPr>
              <w:t>KRITERIA UNJUK KERJA</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1</w:t>
              <w:tab/>
              <w:t>Membuat dokumen</w:t>
            </w:r>
          </w:p>
        </w:tc>
        <w:tc>
          <w:tcPr>
            <w:tcW w:type="dxa" w:w="4524"/>
          </w:tcPr>
          <w:p>
            <w:pPr>
              <w:pStyle w:val="SKKNIKUK"/>
              <w:tabs>
                <w:tab w:val="left" w:pos="425"/>
              </w:tabs>
              <w:spacing w:before="0" w:after="0"/>
              <w:ind w:left="425" w:hanging="425"/>
              <w:jc w:val="both"/>
            </w:pPr>
            <w:r>
              <w:rPr>
                <w:rFonts w:ascii="Bookman Old Style" w:hAnsi="Bookman Old Style"/>
                <w:sz w:val="22"/>
              </w:rPr>
              <w:t>1.1</w:t>
              <w:tab/>
              <w:t>Aplikasi spreadsheet dibuka.</w:t>
            </w:r>
          </w:p>
          <w:p>
            <w:pPr>
              <w:pStyle w:val="SKKNIKUK"/>
              <w:tabs>
                <w:tab w:val="left" w:pos="425"/>
              </w:tabs>
              <w:spacing w:before="0" w:after="0"/>
              <w:ind w:left="425" w:hanging="425"/>
              <w:jc w:val="both"/>
            </w:pPr>
            <w:r>
              <w:rPr>
                <w:rFonts w:ascii="Bookman Old Style" w:hAnsi="Bookman Old Style"/>
                <w:sz w:val="22"/>
              </w:rPr>
              <w:t>1.2</w:t>
              <w:tab/>
              <w:t>Dokumen dibuat sesuai dengan kebutuhan pengguna.</w:t>
            </w:r>
          </w:p>
          <w:p>
            <w:pPr>
              <w:pStyle w:val="SKKNIKUK"/>
              <w:tabs>
                <w:tab w:val="left" w:pos="425"/>
              </w:tabs>
              <w:spacing w:before="0" w:after="0"/>
              <w:ind w:left="425" w:hanging="425"/>
              <w:jc w:val="both"/>
            </w:pPr>
            <w:r>
              <w:rPr>
                <w:rFonts w:ascii="Bookman Old Style" w:hAnsi="Bookman Old Style"/>
                <w:sz w:val="22"/>
              </w:rPr>
              <w:t>1.3</w:t>
              <w:tab/>
              <w:t>Dokumen ditambahan data sesuai kebutuhan informasi.</w:t>
            </w:r>
          </w:p>
          <w:p>
            <w:pPr>
              <w:pStyle w:val="SKKNIKUK"/>
              <w:tabs>
                <w:tab w:val="left" w:pos="425"/>
              </w:tabs>
              <w:spacing w:before="0" w:after="0"/>
              <w:ind w:left="425" w:hanging="425"/>
              <w:jc w:val="both"/>
            </w:pPr>
            <w:r>
              <w:rPr>
                <w:rFonts w:ascii="Bookman Old Style" w:hAnsi="Bookman Old Style"/>
                <w:sz w:val="22"/>
              </w:rPr>
              <w:t>1.4</w:t>
              <w:tab/>
              <w:t>Menu-menu yang disediakan beserta shortcut-nya digunakan sesuai dengan formatnya.</w:t>
            </w:r>
          </w:p>
          <w:p>
            <w:pPr>
              <w:pStyle w:val="SKKNIKUK"/>
              <w:tabs>
                <w:tab w:val="left" w:pos="425"/>
              </w:tabs>
              <w:spacing w:before="0" w:after="0"/>
              <w:ind w:left="425" w:hanging="425"/>
              <w:jc w:val="both"/>
            </w:pPr>
            <w:r>
              <w:rPr>
                <w:rFonts w:ascii="Bookman Old Style" w:hAnsi="Bookman Old Style"/>
                <w:sz w:val="22"/>
              </w:rPr>
              <w:t>1.5</w:t>
              <w:tab/>
              <w:t>Fitur-fitur pengelolaan file/spreadsheet digunakan sesuai dengan Kriteria.</w:t>
            </w:r>
          </w:p>
          <w:p>
            <w:pPr>
              <w:pStyle w:val="SKKNIKUK"/>
              <w:tabs>
                <w:tab w:val="left" w:pos="425"/>
              </w:tabs>
              <w:spacing w:before="0" w:after="0"/>
              <w:ind w:left="425" w:hanging="425"/>
              <w:jc w:val="both"/>
            </w:pPr>
            <w:r>
              <w:rPr>
                <w:rFonts w:ascii="Bookman Old Style" w:hAnsi="Bookman Old Style"/>
                <w:sz w:val="22"/>
              </w:rPr>
              <w:t>1.6</w:t>
              <w:tab/>
              <w:t>Berbagai format standar penyimpanan format file digunakan sesuai dengan formatnya.</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2</w:t>
              <w:tab/>
              <w:t>Melakukan editing sederhana atas kolom dan baris</w:t>
            </w:r>
          </w:p>
        </w:tc>
        <w:tc>
          <w:tcPr>
            <w:tcW w:type="dxa" w:w="4524"/>
          </w:tcPr>
          <w:p>
            <w:pPr>
              <w:pStyle w:val="SKKNIKUK"/>
              <w:tabs>
                <w:tab w:val="left" w:pos="425"/>
              </w:tabs>
              <w:spacing w:before="0" w:after="0"/>
              <w:ind w:left="425" w:hanging="425"/>
              <w:jc w:val="both"/>
            </w:pPr>
            <w:r>
              <w:rPr>
                <w:rFonts w:ascii="Bookman Old Style" w:hAnsi="Bookman Old Style"/>
                <w:sz w:val="22"/>
              </w:rPr>
              <w:t>2.1</w:t>
              <w:tab/>
              <w:t>Fitur-fitur pengubahan (editing) sederhana diidentifikasi sesuai dengan fungsi yang ada.</w:t>
            </w:r>
          </w:p>
          <w:p>
            <w:pPr>
              <w:pStyle w:val="SKKNIKUK"/>
              <w:tabs>
                <w:tab w:val="left" w:pos="425"/>
              </w:tabs>
              <w:spacing w:before="0" w:after="0"/>
              <w:ind w:left="425" w:hanging="425"/>
              <w:jc w:val="both"/>
            </w:pPr>
            <w:r>
              <w:rPr>
                <w:rFonts w:ascii="Bookman Old Style" w:hAnsi="Bookman Old Style"/>
                <w:sz w:val="22"/>
              </w:rPr>
              <w:t>2.2</w:t>
              <w:tab/>
              <w:t>Fitur-fitur kolom dan baris diaplikasikan sesuai kebutuhan pengguna.</w:t>
            </w:r>
          </w:p>
          <w:p>
            <w:pPr>
              <w:pStyle w:val="SKKNIKUK"/>
              <w:tabs>
                <w:tab w:val="left" w:pos="425"/>
              </w:tabs>
              <w:spacing w:before="0" w:after="0"/>
              <w:ind w:left="425" w:hanging="425"/>
              <w:jc w:val="both"/>
            </w:pPr>
            <w:r>
              <w:rPr>
                <w:rFonts w:ascii="Bookman Old Style" w:hAnsi="Bookman Old Style"/>
                <w:sz w:val="22"/>
              </w:rPr>
              <w:t>2.3</w:t>
              <w:tab/>
              <w:t>Fitur-fitur copy, cut dan paste diaplikasikan dengan berbagai pilihan sesuai dengan kebutuhan pengguna.</w:t>
            </w:r>
          </w:p>
          <w:p>
            <w:pPr>
              <w:pStyle w:val="SKKNIKUK"/>
              <w:tabs>
                <w:tab w:val="left" w:pos="425"/>
              </w:tabs>
              <w:spacing w:before="0" w:after="0"/>
              <w:ind w:left="425" w:hanging="425"/>
              <w:jc w:val="both"/>
            </w:pPr>
            <w:r>
              <w:rPr>
                <w:rFonts w:ascii="Bookman Old Style" w:hAnsi="Bookman Old Style"/>
                <w:sz w:val="22"/>
              </w:rPr>
              <w:t>2.4</w:t>
              <w:tab/>
              <w:t>Formula sederhana diimplementasikan sesuai dengan kebutuhan pengguna.</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3</w:t>
              <w:tab/>
              <w:t>Mencetak dokumen</w:t>
            </w:r>
          </w:p>
        </w:tc>
        <w:tc>
          <w:tcPr>
            <w:tcW w:type="dxa" w:w="4524"/>
          </w:tcPr>
          <w:p>
            <w:pPr>
              <w:pStyle w:val="SKKNIKUK"/>
              <w:tabs>
                <w:tab w:val="left" w:pos="425"/>
              </w:tabs>
              <w:spacing w:before="0" w:after="0"/>
              <w:ind w:left="425" w:hanging="425"/>
              <w:jc w:val="both"/>
            </w:pPr>
            <w:r>
              <w:rPr>
                <w:rFonts w:ascii="Bookman Old Style" w:hAnsi="Bookman Old Style"/>
                <w:sz w:val="22"/>
              </w:rPr>
              <w:t>3.1</w:t>
              <w:tab/>
              <w:t>Bagian yang ingin dicetak ditentukan.</w:t>
            </w:r>
          </w:p>
          <w:p>
            <w:pPr>
              <w:pStyle w:val="SKKNIKUK"/>
              <w:tabs>
                <w:tab w:val="left" w:pos="425"/>
              </w:tabs>
              <w:spacing w:before="0" w:after="0"/>
              <w:ind w:left="425" w:hanging="425"/>
              <w:jc w:val="both"/>
            </w:pPr>
            <w:r>
              <w:rPr>
                <w:rFonts w:ascii="Bookman Old Style" w:hAnsi="Bookman Old Style"/>
                <w:sz w:val="22"/>
              </w:rPr>
              <w:t>3.2</w:t>
              <w:tab/>
              <w:t>Berbagai parameter pencetakan diimplementasikan sesuai dengan kebutuhan pengguna.</w:t>
            </w:r>
          </w:p>
          <w:p>
            <w:pPr>
              <w:pStyle w:val="SKKNIKUK"/>
              <w:tabs>
                <w:tab w:val="left" w:pos="425"/>
              </w:tabs>
              <w:spacing w:before="0" w:after="0"/>
              <w:ind w:left="425" w:hanging="425"/>
              <w:jc w:val="both"/>
            </w:pPr>
            <w:r>
              <w:rPr>
                <w:rFonts w:ascii="Bookman Old Style" w:hAnsi="Bookman Old Style"/>
                <w:sz w:val="22"/>
              </w:rPr>
              <w:t>3.3</w:t>
              <w:tab/>
              <w:t>Fitur-fitur pencetakan diimplementasikan berdasarkan kebutuhan pengguna.</w:t>
            </w:r>
          </w:p>
        </w:tc>
      </w:tr>
    </w:tbl>
    <w:p>
      <w:pPr>
        <w:pStyle w:val="SKKNIIsi"/>
      </w:pPr>
    </w:p>
    <w:p>
      <w:pPr>
        <w:pStyle w:val="SKKNIKepalaBagian"/>
        <w:keepNext/>
        <w:keepLines/>
        <w:widowControl/>
      </w:pPr>
      <w:r>
        <w:t>BATASAN VARIABEL</w:t>
      </w:r>
    </w:p>
    <w:p>
      <w:pPr>
        <w:pStyle w:val="SKKNIBernomor"/>
        <w:keepNext/>
        <w:keepLines/>
        <w:widowControl/>
        <w:numPr>
          <w:ilvl w:val="0"/>
          <w:numId w:val="12"/>
        </w:numPr>
        <w:tabs>
          <w:tab w:val="left" w:pos="425"/>
        </w:tabs>
        <w:ind w:left="425" w:hanging="425"/>
      </w:pPr>
      <w:r>
        <w:rPr>
          <w:rFonts w:ascii="Bookman Old Style" w:hAnsi="Bookman Old Style"/>
          <w:sz w:val="22"/>
        </w:rPr>
        <w:t>Konteks variabel</w:t>
      </w:r>
    </w:p>
    <w:p>
      <w:pPr>
        <w:pStyle w:val="SKKNIBernomor"/>
        <w:keepNext w:val="0"/>
        <w:keepLines/>
        <w:widowControl/>
        <w:numPr>
          <w:ilvl w:val="1"/>
          <w:numId w:val="12"/>
        </w:numPr>
        <w:tabs>
          <w:tab w:val="left" w:pos="845"/>
        </w:tabs>
        <w:ind w:left="845" w:hanging="546"/>
      </w:pPr>
      <w:r>
        <w:rPr>
          <w:rFonts w:ascii="Bookman Old Style" w:hAnsi="Bookman Old Style"/>
          <w:sz w:val="22"/>
        </w:rPr>
        <w:t>Kriteria :</w:t>
      </w:r>
    </w:p>
    <w:p>
      <w:pPr>
        <w:pStyle w:val="SKKNIBernomor"/>
        <w:keepNext w:val="0"/>
        <w:keepLines/>
        <w:widowControl/>
        <w:numPr>
          <w:ilvl w:val="2"/>
          <w:numId w:val="12"/>
        </w:numPr>
        <w:tabs>
          <w:tab w:val="left" w:pos="1264"/>
        </w:tabs>
        <w:ind w:left="1264" w:hanging="748"/>
      </w:pPr>
      <w:r>
        <w:rPr>
          <w:rFonts w:ascii="Bookman Old Style" w:hAnsi="Bookman Old Style"/>
          <w:sz w:val="22"/>
        </w:rPr>
        <w:t>Tepat formula fungsi yaitu memilih dan menggunakan Formula dan Fungsi secara benar sesuai dengan Formula Fungsi tersebut.</w:t>
      </w:r>
    </w:p>
    <w:p>
      <w:pPr>
        <w:pStyle w:val="SKKNIBernomor"/>
        <w:keepNext w:val="0"/>
        <w:keepLines/>
        <w:widowControl/>
        <w:numPr>
          <w:ilvl w:val="2"/>
          <w:numId w:val="12"/>
        </w:numPr>
        <w:tabs>
          <w:tab w:val="left" w:pos="1264"/>
        </w:tabs>
        <w:ind w:left="1264" w:hanging="748"/>
      </w:pPr>
      <w:r>
        <w:rPr>
          <w:rFonts w:ascii="Bookman Old Style" w:hAnsi="Bookman Old Style"/>
          <w:sz w:val="22"/>
        </w:rPr>
        <w:t>Tepat fitur yaitu memilih dan menggunakan berbagai fitur spreadsheet secara tepat dan benar sesuai kaidah fitur.</w:t>
      </w:r>
    </w:p>
    <w:p>
      <w:pPr>
        <w:pStyle w:val="SKKNIBernomor"/>
        <w:keepNext w:val="0"/>
        <w:keepLines/>
        <w:widowControl/>
        <w:numPr>
          <w:ilvl w:val="2"/>
          <w:numId w:val="12"/>
        </w:numPr>
        <w:tabs>
          <w:tab w:val="left" w:pos="1264"/>
        </w:tabs>
        <w:ind w:left="1264" w:hanging="748"/>
      </w:pPr>
      <w:r>
        <w:rPr>
          <w:rFonts w:ascii="Bookman Old Style" w:hAnsi="Bookman Old Style"/>
          <w:sz w:val="22"/>
        </w:rPr>
        <w:t>Tepat parameter yaitu memilih dan menggunakan parameter secara benar sesuai dengan fungsi yang digunakan.</w:t>
      </w:r>
    </w:p>
    <w:p>
      <w:pPr>
        <w:pStyle w:val="SKKNIBernomor"/>
        <w:keepNext w:val="0"/>
        <w:keepLines/>
        <w:widowControl/>
        <w:numPr>
          <w:ilvl w:val="1"/>
          <w:numId w:val="12"/>
        </w:numPr>
        <w:tabs>
          <w:tab w:val="left" w:pos="845"/>
        </w:tabs>
        <w:ind w:left="845" w:hanging="546"/>
      </w:pPr>
      <w:r>
        <w:rPr>
          <w:rFonts w:ascii="Bookman Old Style" w:hAnsi="Bookman Old Style"/>
          <w:sz w:val="22"/>
        </w:rPr>
        <w:t>Fitur-fitur pengubahan (editing) sederhana adalah mengetik huruf/ kata/kalimat/angka, memformat huruf (font), text alignment, format data (text, date, number) dan presisi (tanda ribuan dan pecahan).</w:t>
      </w:r>
    </w:p>
    <w:p>
      <w:pPr>
        <w:pStyle w:val="SKKNIBernomor"/>
        <w:keepNext w:val="0"/>
        <w:keepLines/>
        <w:widowControl/>
        <w:numPr>
          <w:ilvl w:val="1"/>
          <w:numId w:val="12"/>
        </w:numPr>
        <w:tabs>
          <w:tab w:val="left" w:pos="845"/>
        </w:tabs>
        <w:ind w:left="845" w:hanging="546"/>
      </w:pPr>
      <w:r>
        <w:rPr>
          <w:rFonts w:ascii="Bookman Old Style" w:hAnsi="Bookman Old Style"/>
          <w:sz w:val="22"/>
        </w:rPr>
        <w:t>Fitur-fitur kolom dan baris adalah seperti: menentukan lebar kolom, menentukan tinggi baris, membuat garis (border) dan arsiran atau warna (shading).</w:t>
      </w:r>
    </w:p>
    <w:p>
      <w:pPr>
        <w:pStyle w:val="SKKNIBernomor"/>
        <w:keepNext w:val="0"/>
        <w:keepLines/>
        <w:widowControl/>
        <w:numPr>
          <w:ilvl w:val="1"/>
          <w:numId w:val="12"/>
        </w:numPr>
        <w:tabs>
          <w:tab w:val="left" w:pos="845"/>
        </w:tabs>
        <w:ind w:left="845" w:hanging="546"/>
      </w:pPr>
      <w:r>
        <w:rPr>
          <w:rFonts w:ascii="Bookman Old Style" w:hAnsi="Bookman Old Style"/>
          <w:sz w:val="22"/>
        </w:rPr>
        <w:t>Fitur-fitur copy, cut dan paste adalah isi (value), format, formula atau semuanya.</w:t>
      </w:r>
    </w:p>
    <w:p>
      <w:pPr>
        <w:pStyle w:val="SKKNIBernomor"/>
        <w:keepNext w:val="0"/>
        <w:keepLines/>
        <w:widowControl/>
        <w:numPr>
          <w:ilvl w:val="1"/>
          <w:numId w:val="12"/>
        </w:numPr>
        <w:tabs>
          <w:tab w:val="left" w:pos="845"/>
        </w:tabs>
        <w:ind w:left="845" w:hanging="546"/>
      </w:pPr>
      <w:r>
        <w:rPr>
          <w:rFonts w:ascii="Bookman Old Style" w:hAnsi="Bookman Old Style"/>
          <w:sz w:val="22"/>
        </w:rPr>
        <w:t>Formula sederhana adalah +, -, *, /, sum, avg.</w:t>
      </w:r>
    </w:p>
    <w:p>
      <w:pPr>
        <w:pStyle w:val="SKKNIBernomor"/>
        <w:keepNext w:val="0"/>
        <w:keepLines/>
        <w:widowControl/>
        <w:numPr>
          <w:ilvl w:val="1"/>
          <w:numId w:val="12"/>
        </w:numPr>
        <w:tabs>
          <w:tab w:val="left" w:pos="845"/>
        </w:tabs>
        <w:ind w:left="845" w:hanging="546"/>
      </w:pPr>
      <w:r>
        <w:rPr>
          <w:rFonts w:ascii="Bookman Old Style" w:hAnsi="Bookman Old Style"/>
          <w:sz w:val="22"/>
        </w:rPr>
        <w:t>Parameter pencetakan adalah seluruhnya, area tertentu saja, area yang sedang diedit, urutan pencetakan.</w:t>
      </w:r>
    </w:p>
    <w:p>
      <w:pPr>
        <w:pStyle w:val="SKKNIBernomor"/>
        <w:keepNext w:val="0"/>
        <w:keepLines/>
        <w:widowControl/>
        <w:numPr>
          <w:ilvl w:val="1"/>
          <w:numId w:val="12"/>
        </w:numPr>
        <w:tabs>
          <w:tab w:val="left" w:pos="845"/>
        </w:tabs>
        <w:ind w:left="845" w:hanging="546"/>
      </w:pPr>
      <w:r>
        <w:rPr>
          <w:rFonts w:ascii="Bookman Old Style" w:hAnsi="Bookman Old Style"/>
          <w:sz w:val="22"/>
        </w:rPr>
        <w:t>Fitur-fitur pencetakan adalah page setup, printer setup, header dan footer, print preview.</w:t>
      </w:r>
    </w:p>
    <w:p>
      <w:pPr>
        <w:pStyle w:val="SKKNIBernomor"/>
        <w:keepNext/>
        <w:keepLines/>
        <w:widowControl/>
        <w:numPr>
          <w:ilvl w:val="0"/>
          <w:numId w:val="12"/>
        </w:numPr>
        <w:tabs>
          <w:tab w:val="left" w:pos="425"/>
        </w:tabs>
        <w:ind w:left="425" w:hanging="425"/>
      </w:pPr>
      <w:r>
        <w:rPr>
          <w:rFonts w:ascii="Bookman Old Style" w:hAnsi="Bookman Old Style"/>
          <w:sz w:val="22"/>
        </w:rPr>
        <w:t>Peralatan dan perlengkapan</w:t>
      </w:r>
    </w:p>
    <w:p>
      <w:pPr>
        <w:pStyle w:val="SKKNIBernomor"/>
        <w:keepNext w:val="0"/>
        <w:keepLines/>
        <w:widowControl/>
        <w:numPr>
          <w:ilvl w:val="1"/>
          <w:numId w:val="12"/>
        </w:numPr>
        <w:tabs>
          <w:tab w:val="left" w:pos="845"/>
        </w:tabs>
        <w:ind w:left="845" w:hanging="546"/>
      </w:pPr>
      <w:r>
        <w:rPr>
          <w:rFonts w:ascii="Bookman Old Style" w:hAnsi="Bookman Old Style"/>
          <w:sz w:val="22"/>
        </w:rPr>
        <w:t>Peralatan</w:t>
      </w:r>
    </w:p>
    <w:p>
      <w:pPr>
        <w:pStyle w:val="SKKNIBernomor"/>
        <w:keepNext w:val="0"/>
        <w:keepLines/>
        <w:widowControl/>
        <w:numPr>
          <w:ilvl w:val="2"/>
          <w:numId w:val="12"/>
        </w:numPr>
        <w:tabs>
          <w:tab w:val="left" w:pos="1264"/>
        </w:tabs>
        <w:ind w:left="1264" w:hanging="748"/>
      </w:pPr>
      <w:r>
        <w:rPr>
          <w:rFonts w:ascii="Bookman Old Style" w:hAnsi="Bookman Old Style"/>
          <w:sz w:val="22"/>
        </w:rPr>
        <w:t>Perangkat keras komputer yang digunakan untuk membuat dan mengupdate file spreadsheet</w:t>
      </w:r>
    </w:p>
    <w:p>
      <w:pPr>
        <w:pStyle w:val="SKKNIBernomor"/>
        <w:keepNext w:val="0"/>
        <w:keepLines/>
        <w:widowControl/>
        <w:numPr>
          <w:ilvl w:val="2"/>
          <w:numId w:val="12"/>
        </w:numPr>
        <w:tabs>
          <w:tab w:val="left" w:pos="1264"/>
        </w:tabs>
        <w:ind w:left="1264" w:hanging="748"/>
      </w:pPr>
      <w:r>
        <w:rPr>
          <w:rFonts w:ascii="Bookman Old Style" w:hAnsi="Bookman Old Style"/>
          <w:sz w:val="22"/>
        </w:rPr>
        <w:t>Perangkat lunak spreadsheet yang dipilih untuk digunakan</w:t>
      </w:r>
    </w:p>
    <w:p>
      <w:pPr>
        <w:pStyle w:val="SKKNIBernomor"/>
        <w:keepNext w:val="0"/>
        <w:keepLines/>
        <w:widowControl/>
        <w:numPr>
          <w:ilvl w:val="1"/>
          <w:numId w:val="12"/>
        </w:numPr>
        <w:tabs>
          <w:tab w:val="left" w:pos="845"/>
        </w:tabs>
        <w:ind w:left="845" w:hanging="546"/>
      </w:pPr>
      <w:r>
        <w:rPr>
          <w:rFonts w:ascii="Bookman Old Style" w:hAnsi="Bookman Old Style"/>
          <w:sz w:val="22"/>
        </w:rPr>
        <w:t>Perlengkapan</w:t>
      </w:r>
    </w:p>
    <w:p>
      <w:pPr>
        <w:pStyle w:val="SKKNIBernomor"/>
        <w:keepNext w:val="0"/>
        <w:keepLines/>
        <w:widowControl/>
        <w:numPr>
          <w:ilvl w:val="2"/>
          <w:numId w:val="12"/>
        </w:numPr>
        <w:tabs>
          <w:tab w:val="left" w:pos="1264"/>
        </w:tabs>
        <w:ind w:left="1264" w:hanging="748"/>
      </w:pPr>
      <w:r>
        <w:rPr>
          <w:rFonts w:ascii="Bookman Old Style" w:hAnsi="Bookman Old Style"/>
          <w:sz w:val="22"/>
        </w:rPr>
        <w:t>Software spreadsheet sudah tersedia</w:t>
      </w:r>
    </w:p>
    <w:p>
      <w:pPr>
        <w:pStyle w:val="SKKNIBernomor"/>
        <w:keepNext/>
        <w:keepLines/>
        <w:widowControl/>
        <w:numPr>
          <w:ilvl w:val="0"/>
          <w:numId w:val="12"/>
        </w:numPr>
        <w:tabs>
          <w:tab w:val="left" w:pos="425"/>
        </w:tabs>
        <w:ind w:left="425" w:hanging="425"/>
      </w:pPr>
      <w:r>
        <w:rPr>
          <w:rFonts w:ascii="Bookman Old Style" w:hAnsi="Bookman Old Style"/>
          <w:sz w:val="22"/>
        </w:rPr>
        <w:t>Peraturan yang diperlukan</w:t>
      </w:r>
    </w:p>
    <w:p>
      <w:pPr>
        <w:pStyle w:val="SKKNITanpaNomor"/>
        <w:keepNext w:val="0"/>
        <w:keepLines/>
        <w:widowControl/>
        <w:ind w:left="845"/>
      </w:pPr>
      <w:r>
        <w:rPr>
          <w:rFonts w:ascii="Bookman Old Style" w:hAnsi="Bookman Old Style"/>
          <w:sz w:val="22"/>
        </w:rPr>
        <w:t>(Tidak ada.)</w:t>
      </w:r>
    </w:p>
    <w:p>
      <w:pPr>
        <w:pStyle w:val="SKKNIBernomor"/>
        <w:keepNext/>
        <w:keepLines/>
        <w:widowControl/>
        <w:numPr>
          <w:ilvl w:val="0"/>
          <w:numId w:val="12"/>
        </w:numPr>
        <w:tabs>
          <w:tab w:val="left" w:pos="425"/>
        </w:tabs>
        <w:ind w:left="425" w:hanging="425"/>
      </w:pPr>
      <w:r>
        <w:rPr>
          <w:rFonts w:ascii="Bookman Old Style" w:hAnsi="Bookman Old Style"/>
          <w:sz w:val="22"/>
        </w:rPr>
        <w:t>Norma dan standar</w:t>
      </w:r>
    </w:p>
    <w:p>
      <w:pPr>
        <w:pStyle w:val="SKKNIBernomor"/>
        <w:keepNext w:val="0"/>
        <w:keepLines/>
        <w:widowControl/>
        <w:numPr>
          <w:ilvl w:val="1"/>
          <w:numId w:val="12"/>
        </w:numPr>
        <w:tabs>
          <w:tab w:val="left" w:pos="845"/>
        </w:tabs>
        <w:ind w:left="845" w:hanging="546"/>
      </w:pPr>
      <w:r>
        <w:rPr>
          <w:rFonts w:ascii="Bookman Old Style" w:hAnsi="Bookman Old Style"/>
          <w:sz w:val="22"/>
        </w:rPr>
        <w:t>Norma</w:t>
      </w:r>
    </w:p>
    <w:p>
      <w:pPr>
        <w:pStyle w:val="SKKNIBernomor"/>
        <w:keepNext w:val="0"/>
        <w:keepLines/>
        <w:widowControl/>
        <w:numPr>
          <w:ilvl w:val="2"/>
          <w:numId w:val="12"/>
        </w:numPr>
        <w:tabs>
          <w:tab w:val="left" w:pos="1264"/>
        </w:tabs>
        <w:ind w:left="1264" w:hanging="748"/>
      </w:pPr>
      <w:r>
        <w:rPr>
          <w:rFonts w:ascii="Bookman Old Style" w:hAnsi="Bookman Old Style"/>
          <w:sz w:val="22"/>
        </w:rPr>
        <w:t>Legalitas dan etika yang terkait dengan profesi bidang teknologi informasi</w:t>
      </w:r>
    </w:p>
    <w:p>
      <w:pPr>
        <w:pStyle w:val="SKKNIBernomor"/>
        <w:keepNext w:val="0"/>
        <w:keepLines/>
        <w:widowControl/>
        <w:numPr>
          <w:ilvl w:val="1"/>
          <w:numId w:val="12"/>
        </w:numPr>
        <w:tabs>
          <w:tab w:val="left" w:pos="845"/>
        </w:tabs>
        <w:ind w:left="845" w:hanging="546"/>
      </w:pPr>
      <w:r>
        <w:rPr>
          <w:rFonts w:ascii="Bookman Old Style" w:hAnsi="Bookman Old Style"/>
          <w:sz w:val="22"/>
        </w:rPr>
        <w:t>Standar</w:t>
      </w:r>
    </w:p>
    <w:p>
      <w:pPr>
        <w:pStyle w:val="SKKNIBernomor"/>
        <w:keepNext w:val="0"/>
        <w:keepLines/>
        <w:widowControl/>
        <w:numPr>
          <w:ilvl w:val="2"/>
          <w:numId w:val="12"/>
        </w:numPr>
        <w:tabs>
          <w:tab w:val="left" w:pos="1264"/>
        </w:tabs>
        <w:ind w:left="1264" w:hanging="748"/>
      </w:pPr>
      <w:r>
        <w:rPr>
          <w:rFonts w:ascii="Bookman Old Style" w:hAnsi="Bookman Old Style"/>
          <w:sz w:val="22"/>
        </w:rPr>
        <w:t>SNI Open Dokumen Format Nomor ISO/IEC 26300:2011</w:t>
      </w:r>
    </w:p>
    <w:p>
      <w:pPr>
        <w:pStyle w:val="SKKNIKepalaBagian"/>
        <w:keepNext/>
        <w:keepLines/>
        <w:widowControl/>
      </w:pPr>
      <w:r>
        <w:t>PANDUAN PENILAIAN</w:t>
      </w:r>
    </w:p>
    <w:p>
      <w:pPr>
        <w:pStyle w:val="SKKNIBernomor"/>
        <w:keepNext/>
        <w:keepLines/>
        <w:widowControl/>
        <w:numPr>
          <w:ilvl w:val="0"/>
          <w:numId w:val="13"/>
        </w:numPr>
        <w:tabs>
          <w:tab w:val="left" w:pos="425"/>
        </w:tabs>
        <w:ind w:left="425" w:hanging="425"/>
      </w:pPr>
      <w:r>
        <w:rPr>
          <w:rFonts w:ascii="Bookman Old Style" w:hAnsi="Bookman Old Style"/>
          <w:sz w:val="22"/>
        </w:rPr>
        <w:t>Konteks penilaian</w:t>
      </w:r>
    </w:p>
    <w:p>
      <w:pPr>
        <w:pStyle w:val="SKKNIBernomor"/>
        <w:keepNext w:val="0"/>
        <w:keepLines/>
        <w:widowControl/>
        <w:numPr>
          <w:ilvl w:val="1"/>
          <w:numId w:val="13"/>
        </w:numPr>
        <w:tabs>
          <w:tab w:val="left" w:pos="845"/>
        </w:tabs>
        <w:ind w:left="845" w:hanging="546"/>
      </w:pPr>
      <w:r>
        <w:rPr>
          <w:rFonts w:ascii="Bookman Old Style" w:hAnsi="Bookman Old Style"/>
          <w:sz w:val="22"/>
        </w:rPr>
        <w:t>Kompetensi ini diujikan secara praktik di tempat kerja atau laboratorium komputer atau tempat lain yang memungkinkan untuk dilakukan penilaian.</w:t>
      </w:r>
    </w:p>
    <w:p>
      <w:pPr>
        <w:pStyle w:val="SKKNIBernomor"/>
        <w:keepNext w:val="0"/>
        <w:keepLines/>
        <w:widowControl/>
        <w:numPr>
          <w:ilvl w:val="1"/>
          <w:numId w:val="13"/>
        </w:numPr>
        <w:tabs>
          <w:tab w:val="left" w:pos="845"/>
        </w:tabs>
        <w:ind w:left="845" w:hanging="546"/>
      </w:pPr>
      <w:r>
        <w:rPr>
          <w:rFonts w:ascii="Bookman Old Style" w:hAnsi="Bookman Old Style"/>
          <w:sz w:val="22"/>
        </w:rPr>
        <w:t>Penilaian secara holistik dengan unit lain yang relevan dengan peran sektor industri, tempat kerja dan pekerjaan yang sesuai dianjurkan.</w:t>
      </w:r>
    </w:p>
    <w:p>
      <w:pPr>
        <w:pStyle w:val="SKKNIBernomor"/>
        <w:keepNext w:val="0"/>
        <w:keepLines/>
        <w:widowControl/>
        <w:numPr>
          <w:ilvl w:val="1"/>
          <w:numId w:val="13"/>
        </w:numPr>
        <w:tabs>
          <w:tab w:val="left" w:pos="845"/>
        </w:tabs>
        <w:ind w:left="845" w:hanging="546"/>
      </w:pPr>
      <w:r>
        <w:rPr>
          <w:rFonts w:ascii="Bookman Old Style" w:hAnsi="Bookman Old Style"/>
          <w:sz w:val="22"/>
        </w:rPr>
        <w:t>Proses penilain dan teknik harus sesuai dengan budaya dan sesuai dengan tingkat keterampilan komunikasi, bahasa, membaca dan menghitung kapasitas calon dan pekerjaan yang dilakukan.</w:t>
      </w:r>
    </w:p>
    <w:p>
      <w:pPr>
        <w:pStyle w:val="SKKNIBernomor"/>
        <w:keepNext w:val="0"/>
        <w:keepLines/>
        <w:widowControl/>
        <w:numPr>
          <w:ilvl w:val="1"/>
          <w:numId w:val="13"/>
        </w:numPr>
        <w:tabs>
          <w:tab w:val="left" w:pos="845"/>
        </w:tabs>
        <w:ind w:left="845" w:hanging="546"/>
      </w:pPr>
      <w:r>
        <w:rPr>
          <w:rFonts w:ascii="Bookman Old Style" w:hAnsi="Bookman Old Style"/>
          <w:sz w:val="22"/>
        </w:rPr>
        <w:t>Dalam kasus dimana penilaian praktis digunakan, harus dikombinasikan dengan pertanyaan yang ditargetkan untuk menilai pengetahuan yang diperlukan.</w:t>
      </w:r>
    </w:p>
    <w:p>
      <w:pPr>
        <w:pStyle w:val="SKKNIBernomor"/>
        <w:keepNext/>
        <w:keepLines/>
        <w:widowControl/>
        <w:numPr>
          <w:ilvl w:val="0"/>
          <w:numId w:val="13"/>
        </w:numPr>
        <w:tabs>
          <w:tab w:val="left" w:pos="425"/>
        </w:tabs>
        <w:ind w:left="425" w:hanging="425"/>
      </w:pPr>
      <w:r>
        <w:rPr>
          <w:rFonts w:ascii="Bookman Old Style" w:hAnsi="Bookman Old Style"/>
          <w:sz w:val="22"/>
        </w:rPr>
        <w:t>Persyaratan kompetensi</w:t>
      </w:r>
    </w:p>
    <w:p>
      <w:pPr>
        <w:pStyle w:val="SKKNITanpaNomor"/>
        <w:keepNext w:val="0"/>
        <w:keepLines/>
        <w:widowControl/>
        <w:ind w:left="845"/>
      </w:pPr>
      <w:r>
        <w:rPr>
          <w:rFonts w:ascii="Bookman Old Style" w:hAnsi="Bookman Old Style"/>
          <w:sz w:val="22"/>
        </w:rPr>
        <w:t>(Tidak ada.)</w:t>
      </w:r>
    </w:p>
    <w:p>
      <w:pPr>
        <w:pStyle w:val="SKKNIBernomor"/>
        <w:keepNext/>
        <w:keepLines/>
        <w:widowControl/>
        <w:numPr>
          <w:ilvl w:val="0"/>
          <w:numId w:val="13"/>
        </w:numPr>
        <w:tabs>
          <w:tab w:val="left" w:pos="425"/>
        </w:tabs>
        <w:ind w:left="425" w:hanging="425"/>
      </w:pPr>
      <w:r>
        <w:rPr>
          <w:rFonts w:ascii="Bookman Old Style" w:hAnsi="Bookman Old Style"/>
          <w:sz w:val="22"/>
        </w:rPr>
        <w:t>Pengetahuan dan keterampilan yang diperlukan</w:t>
      </w:r>
    </w:p>
    <w:p>
      <w:pPr>
        <w:pStyle w:val="SKKNIBernomor"/>
        <w:keepNext w:val="0"/>
        <w:keepLines/>
        <w:widowControl/>
        <w:numPr>
          <w:ilvl w:val="1"/>
          <w:numId w:val="13"/>
        </w:numPr>
        <w:tabs>
          <w:tab w:val="left" w:pos="845"/>
        </w:tabs>
        <w:ind w:left="845" w:hanging="546"/>
      </w:pPr>
      <w:r>
        <w:rPr>
          <w:rFonts w:ascii="Bookman Old Style" w:hAnsi="Bookman Old Style"/>
          <w:sz w:val="22"/>
        </w:rPr>
        <w:t>Pengetahuan yang diperlukan</w:t>
      </w:r>
    </w:p>
    <w:p>
      <w:pPr>
        <w:pStyle w:val="SKKNIBernomor"/>
        <w:keepNext w:val="0"/>
        <w:keepLines/>
        <w:widowControl/>
        <w:numPr>
          <w:ilvl w:val="2"/>
          <w:numId w:val="13"/>
        </w:numPr>
        <w:tabs>
          <w:tab w:val="left" w:pos="1264"/>
        </w:tabs>
        <w:ind w:left="1264" w:hanging="748"/>
      </w:pPr>
      <w:r>
        <w:rPr>
          <w:rFonts w:ascii="Bookman Old Style" w:hAnsi="Bookman Old Style"/>
          <w:sz w:val="22"/>
        </w:rPr>
        <w:t>Jenis dan fungsi aplikasi spreadsheet</w:t>
      </w:r>
    </w:p>
    <w:p>
      <w:pPr>
        <w:pStyle w:val="SKKNIBernomor"/>
        <w:keepNext w:val="0"/>
        <w:keepLines/>
        <w:widowControl/>
        <w:numPr>
          <w:ilvl w:val="1"/>
          <w:numId w:val="13"/>
        </w:numPr>
        <w:tabs>
          <w:tab w:val="left" w:pos="845"/>
        </w:tabs>
        <w:ind w:left="845" w:hanging="546"/>
      </w:pPr>
      <w:r>
        <w:rPr>
          <w:rFonts w:ascii="Bookman Old Style" w:hAnsi="Bookman Old Style"/>
          <w:sz w:val="22"/>
        </w:rPr>
        <w:t>Keterampilan yang diperlukan</w:t>
      </w:r>
    </w:p>
    <w:p>
      <w:pPr>
        <w:pStyle w:val="SKKNIBernomor"/>
        <w:keepNext w:val="0"/>
        <w:keepLines/>
        <w:widowControl/>
        <w:numPr>
          <w:ilvl w:val="2"/>
          <w:numId w:val="13"/>
        </w:numPr>
        <w:tabs>
          <w:tab w:val="left" w:pos="1264"/>
        </w:tabs>
        <w:ind w:left="1264" w:hanging="748"/>
      </w:pPr>
      <w:r>
        <w:rPr>
          <w:rFonts w:ascii="Bookman Old Style" w:hAnsi="Bookman Old Style"/>
          <w:sz w:val="22"/>
        </w:rPr>
        <w:t>Menjalankan dan mengoperasikan aplikasi spreadsheet</w:t>
      </w:r>
    </w:p>
    <w:p>
      <w:pPr>
        <w:pStyle w:val="SKKNIBernomor"/>
        <w:keepNext w:val="0"/>
        <w:keepLines/>
        <w:widowControl/>
        <w:numPr>
          <w:ilvl w:val="2"/>
          <w:numId w:val="13"/>
        </w:numPr>
        <w:tabs>
          <w:tab w:val="left" w:pos="1264"/>
        </w:tabs>
        <w:ind w:left="1264" w:hanging="748"/>
      </w:pPr>
      <w:r>
        <w:rPr>
          <w:rFonts w:ascii="Bookman Old Style" w:hAnsi="Bookman Old Style"/>
          <w:sz w:val="22"/>
        </w:rPr>
        <w:t>Mengelola data, folder dan file</w:t>
      </w:r>
    </w:p>
    <w:p>
      <w:pPr>
        <w:pStyle w:val="SKKNIBernomor"/>
        <w:keepNext/>
        <w:keepLines/>
        <w:widowControl/>
        <w:numPr>
          <w:ilvl w:val="0"/>
          <w:numId w:val="13"/>
        </w:numPr>
        <w:tabs>
          <w:tab w:val="left" w:pos="425"/>
        </w:tabs>
        <w:ind w:left="425" w:hanging="425"/>
      </w:pPr>
      <w:r>
        <w:rPr>
          <w:rFonts w:ascii="Bookman Old Style" w:hAnsi="Bookman Old Style"/>
          <w:sz w:val="22"/>
        </w:rPr>
        <w:t>Sikap kerja yang diperlukan</w:t>
      </w:r>
    </w:p>
    <w:p>
      <w:pPr>
        <w:pStyle w:val="SKKNIBernomor"/>
        <w:keepNext w:val="0"/>
        <w:keepLines/>
        <w:widowControl/>
        <w:numPr>
          <w:ilvl w:val="1"/>
          <w:numId w:val="13"/>
        </w:numPr>
        <w:tabs>
          <w:tab w:val="left" w:pos="845"/>
        </w:tabs>
        <w:ind w:left="845" w:hanging="546"/>
      </w:pPr>
      <w:r>
        <w:rPr>
          <w:rFonts w:ascii="Bookman Old Style" w:hAnsi="Bookman Old Style"/>
          <w:sz w:val="22"/>
        </w:rPr>
        <w:t>Berintegritas</w:t>
      </w:r>
    </w:p>
    <w:p>
      <w:pPr>
        <w:pStyle w:val="SKKNIBernomor"/>
        <w:keepNext w:val="0"/>
        <w:keepLines/>
        <w:widowControl/>
        <w:numPr>
          <w:ilvl w:val="1"/>
          <w:numId w:val="13"/>
        </w:numPr>
        <w:tabs>
          <w:tab w:val="left" w:pos="845"/>
        </w:tabs>
        <w:ind w:left="845" w:hanging="546"/>
      </w:pPr>
      <w:r>
        <w:rPr>
          <w:rFonts w:ascii="Bookman Old Style" w:hAnsi="Bookman Old Style"/>
          <w:sz w:val="22"/>
        </w:rPr>
        <w:t>Selalu mengikuti kode etik</w:t>
      </w:r>
    </w:p>
    <w:p>
      <w:pPr>
        <w:pStyle w:val="SKKNIBernomor"/>
        <w:keepNext w:val="0"/>
        <w:keepLines/>
        <w:widowControl/>
        <w:numPr>
          <w:ilvl w:val="1"/>
          <w:numId w:val="13"/>
        </w:numPr>
        <w:tabs>
          <w:tab w:val="left" w:pos="845"/>
        </w:tabs>
        <w:ind w:left="845" w:hanging="546"/>
      </w:pPr>
      <w:r>
        <w:rPr>
          <w:rFonts w:ascii="Bookman Old Style" w:hAnsi="Bookman Old Style"/>
          <w:sz w:val="22"/>
        </w:rPr>
        <w:t>Dokumentation skills</w:t>
      </w:r>
    </w:p>
    <w:p>
      <w:pPr>
        <w:pStyle w:val="SKKNIBernomor"/>
        <w:keepNext w:val="0"/>
        <w:keepLines/>
        <w:widowControl/>
        <w:numPr>
          <w:ilvl w:val="1"/>
          <w:numId w:val="13"/>
        </w:numPr>
        <w:tabs>
          <w:tab w:val="left" w:pos="845"/>
        </w:tabs>
        <w:ind w:left="845" w:hanging="546"/>
      </w:pPr>
      <w:r>
        <w:rPr>
          <w:rFonts w:ascii="Bookman Old Style" w:hAnsi="Bookman Old Style"/>
          <w:sz w:val="22"/>
        </w:rPr>
        <w:t>Verbal communication</w:t>
      </w:r>
    </w:p>
    <w:p>
      <w:pPr>
        <w:pStyle w:val="SKKNIBernomor"/>
        <w:keepNext/>
        <w:keepLines/>
        <w:widowControl/>
        <w:numPr>
          <w:ilvl w:val="0"/>
          <w:numId w:val="13"/>
        </w:numPr>
        <w:tabs>
          <w:tab w:val="left" w:pos="425"/>
        </w:tabs>
        <w:ind w:left="425" w:hanging="425"/>
      </w:pPr>
      <w:r>
        <w:rPr>
          <w:rFonts w:ascii="Bookman Old Style" w:hAnsi="Bookman Old Style"/>
          <w:sz w:val="22"/>
        </w:rPr>
        <w:t>Aspek kritis</w:t>
      </w:r>
    </w:p>
    <w:p>
      <w:pPr>
        <w:pStyle w:val="SKKNIBernomor"/>
        <w:keepNext w:val="0"/>
        <w:keepLines/>
        <w:widowControl/>
        <w:numPr>
          <w:ilvl w:val="1"/>
          <w:numId w:val="13"/>
        </w:numPr>
        <w:tabs>
          <w:tab w:val="left" w:pos="845"/>
        </w:tabs>
        <w:ind w:left="845" w:hanging="546"/>
      </w:pPr>
      <w:r>
        <w:rPr>
          <w:rFonts w:ascii="Bookman Old Style" w:hAnsi="Bookman Old Style"/>
          <w:sz w:val="22"/>
        </w:rPr>
        <w:t>Ketepatan penggunaan menu-menu yang disediakan beserta shortcut-nya sesuai dengan formatnya</w:t>
      </w:r>
    </w:p>
    <w:p>
      <w:pPr>
        <w:pStyle w:val="SKKNIIdentitas"/>
        <w:pageBreakBefore/>
      </w:pPr>
      <w:r>
        <w:t>KODE UNIT: J.63OPR00.013.2</w:t>
      </w:r>
    </w:p>
    <w:p>
      <w:pPr>
        <w:pStyle w:val="SKKNIJudul"/>
      </w:pPr>
      <w:r>
        <w:t>Menggunakan Perangkat Lunak Presentasi Tingkat Lanjut</w:t>
      </w:r>
    </w:p>
    <w:p>
      <w:pPr>
        <w:pStyle w:val="SKKNIIsi"/>
      </w:pPr>
      <w:r>
        <w:t>Unit kompetensi ini berhubungan dengan pengetahuan, keterampilan, dan sikap yang dibutuhkan untuk mengukur kemampuan dalam mengklasifikasikan dan mengalokasikan kebutuhan perangkat lunak tingkat lanjut.</w:t>
      </w:r>
    </w:p>
    <w:tbl>
      <w:tblPr>
        <w:jc w:val="center"/>
        <w:tblLayout w:type="fixed"/>
        <w:tblLook w:firstColumn="1" w:firstRow="1" w:lastColumn="0" w:lastRow="0" w:noHBand="0" w:noVBand="1" w:val="04A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bottom w:w="0" w:type="dxa"/>
          <w:left w:w="108" w:type="dxa"/>
          <w:right w:w="108" w:type="dxa"/>
        </w:tblCellMar>
        <w:tblW w:w="9048" w:type="dxa"/>
      </w:tblPr>
      <w:tblGrid>
        <w:gridCol w:w="4524"/>
        <w:gridCol w:w="4524"/>
      </w:tblGrid>
      <w:tr>
        <w:trPr>
          <w:tblHeader/>
          <w:cantSplit/>
        </w:trPr>
        <w:tc>
          <w:tcPr>
            <w:tcW w:type="dxa" w:w="4524"/>
          </w:tcPr>
          <w:p>
            <w:pPr>
              <w:pStyle w:val="SKKNIKepalaTabel"/>
              <w:jc w:val="center"/>
            </w:pPr>
            <w:r>
              <w:rPr>
                <w:rFonts w:ascii="Bookman Old Style" w:hAnsi="Bookman Old Style"/>
                <w:b/>
                <w:sz w:val="22"/>
              </w:rPr>
              <w:t>ELEMEN KOMPETENSI</w:t>
            </w:r>
          </w:p>
        </w:tc>
        <w:tc>
          <w:tcPr>
            <w:tcW w:type="dxa" w:w="4524"/>
          </w:tcPr>
          <w:p>
            <w:pPr>
              <w:pStyle w:val="SKKNIKepalaTabel"/>
              <w:jc w:val="center"/>
            </w:pPr>
            <w:r>
              <w:rPr>
                <w:rFonts w:ascii="Bookman Old Style" w:hAnsi="Bookman Old Style"/>
                <w:b/>
                <w:sz w:val="22"/>
              </w:rPr>
              <w:t>KRITERIA UNJUK KERJA</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1</w:t>
              <w:tab/>
              <w:t>Menggunakan tabel dalam slide</w:t>
            </w:r>
          </w:p>
        </w:tc>
        <w:tc>
          <w:tcPr>
            <w:tcW w:type="dxa" w:w="4524"/>
          </w:tcPr>
          <w:p>
            <w:pPr>
              <w:pStyle w:val="SKKNIKUK"/>
              <w:tabs>
                <w:tab w:val="left" w:pos="425"/>
              </w:tabs>
              <w:spacing w:before="0" w:after="0"/>
              <w:ind w:left="425" w:hanging="425"/>
              <w:jc w:val="both"/>
            </w:pPr>
            <w:r>
              <w:rPr>
                <w:rFonts w:ascii="Bookman Old Style" w:hAnsi="Bookman Old Style"/>
                <w:sz w:val="22"/>
              </w:rPr>
              <w:t>1.1</w:t>
              <w:tab/>
              <w:t>Tabel dibuat dari menu yang tersedia dengan perangkat lunak presentasi.</w:t>
            </w:r>
          </w:p>
          <w:p>
            <w:pPr>
              <w:pStyle w:val="SKKNIKUK"/>
              <w:tabs>
                <w:tab w:val="left" w:pos="425"/>
              </w:tabs>
              <w:spacing w:before="0" w:after="0"/>
              <w:ind w:left="425" w:hanging="425"/>
              <w:jc w:val="both"/>
            </w:pPr>
            <w:r>
              <w:rPr>
                <w:rFonts w:ascii="Bookman Old Style" w:hAnsi="Bookman Old Style"/>
                <w:sz w:val="22"/>
              </w:rPr>
              <w:t>1.2</w:t>
              <w:tab/>
              <w:t>Banyaknya kolom dan baris dipilih sesuai kebutuhan pengguna.</w:t>
            </w:r>
          </w:p>
          <w:p>
            <w:pPr>
              <w:pStyle w:val="SKKNIKUK"/>
              <w:tabs>
                <w:tab w:val="left" w:pos="425"/>
              </w:tabs>
              <w:spacing w:before="0" w:after="0"/>
              <w:ind w:left="425" w:hanging="425"/>
              <w:jc w:val="both"/>
            </w:pPr>
            <w:r>
              <w:rPr>
                <w:rFonts w:ascii="Bookman Old Style" w:hAnsi="Bookman Old Style"/>
                <w:sz w:val="22"/>
              </w:rPr>
              <w:t>1.3</w:t>
              <w:tab/>
              <w:t>Kolom dan baris dihapus sesuai kebutuhan pengguna.</w:t>
            </w:r>
          </w:p>
          <w:p>
            <w:pPr>
              <w:pStyle w:val="SKKNIKUK"/>
              <w:tabs>
                <w:tab w:val="left" w:pos="425"/>
              </w:tabs>
              <w:spacing w:before="0" w:after="0"/>
              <w:ind w:left="425" w:hanging="425"/>
              <w:jc w:val="both"/>
            </w:pPr>
            <w:r>
              <w:rPr>
                <w:rFonts w:ascii="Bookman Old Style" w:hAnsi="Bookman Old Style"/>
                <w:sz w:val="22"/>
              </w:rPr>
              <w:t>1.4</w:t>
              <w:tab/>
              <w:t>Kolom dan baris disisipkan sesuai kebutuhan pengguna.</w:t>
            </w:r>
          </w:p>
          <w:p>
            <w:pPr>
              <w:pStyle w:val="SKKNIKUK"/>
              <w:tabs>
                <w:tab w:val="left" w:pos="425"/>
              </w:tabs>
              <w:spacing w:before="0" w:after="0"/>
              <w:ind w:left="425" w:hanging="425"/>
              <w:jc w:val="both"/>
            </w:pPr>
            <w:r>
              <w:rPr>
                <w:rFonts w:ascii="Bookman Old Style" w:hAnsi="Bookman Old Style"/>
                <w:sz w:val="22"/>
              </w:rPr>
              <w:t>1.5</w:t>
              <w:tab/>
              <w:t>Tinggi dan lebar kolom dimodifikasi sesuai kebutuhan pengguna.</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2</w:t>
              <w:tab/>
              <w:t>Menggunakan grafik (charts) dalam slide</w:t>
            </w:r>
          </w:p>
        </w:tc>
        <w:tc>
          <w:tcPr>
            <w:tcW w:type="dxa" w:w="4524"/>
          </w:tcPr>
          <w:p>
            <w:pPr>
              <w:pStyle w:val="SKKNIKUK"/>
              <w:tabs>
                <w:tab w:val="left" w:pos="425"/>
              </w:tabs>
              <w:spacing w:before="0" w:after="0"/>
              <w:ind w:left="425" w:hanging="425"/>
              <w:jc w:val="both"/>
            </w:pPr>
            <w:r>
              <w:rPr>
                <w:rFonts w:ascii="Bookman Old Style" w:hAnsi="Bookman Old Style"/>
                <w:sz w:val="22"/>
              </w:rPr>
              <w:t>2.1</w:t>
              <w:tab/>
              <w:t>Grafik dibuat dengan input data dari file lain.</w:t>
            </w:r>
          </w:p>
          <w:p>
            <w:pPr>
              <w:pStyle w:val="SKKNIKUK"/>
              <w:tabs>
                <w:tab w:val="left" w:pos="425"/>
              </w:tabs>
              <w:spacing w:before="0" w:after="0"/>
              <w:ind w:left="425" w:hanging="425"/>
              <w:jc w:val="both"/>
            </w:pPr>
            <w:r>
              <w:rPr>
                <w:rFonts w:ascii="Bookman Old Style" w:hAnsi="Bookman Old Style"/>
                <w:sz w:val="22"/>
              </w:rPr>
              <w:t>2.2</w:t>
              <w:tab/>
              <w:t>Bentuk grafik dipilih dari menu yang tersedia.</w:t>
            </w:r>
          </w:p>
          <w:p>
            <w:pPr>
              <w:pStyle w:val="SKKNIKUK"/>
              <w:tabs>
                <w:tab w:val="left" w:pos="425"/>
              </w:tabs>
              <w:spacing w:before="0" w:after="0"/>
              <w:ind w:left="425" w:hanging="425"/>
              <w:jc w:val="both"/>
            </w:pPr>
            <w:r>
              <w:rPr>
                <w:rFonts w:ascii="Bookman Old Style" w:hAnsi="Bookman Old Style"/>
                <w:sz w:val="22"/>
              </w:rPr>
              <w:t>2.3</w:t>
              <w:tab/>
              <w:t>Bentuk grafik diubah sesuai kebutuhan pengguna.</w:t>
            </w:r>
          </w:p>
          <w:p>
            <w:pPr>
              <w:pStyle w:val="SKKNIKUK"/>
              <w:tabs>
                <w:tab w:val="left" w:pos="425"/>
              </w:tabs>
              <w:spacing w:before="0" w:after="0"/>
              <w:ind w:left="425" w:hanging="425"/>
              <w:jc w:val="both"/>
            </w:pPr>
            <w:r>
              <w:rPr>
                <w:rFonts w:ascii="Bookman Old Style" w:hAnsi="Bookman Old Style"/>
                <w:sz w:val="22"/>
              </w:rPr>
              <w:t>2.4</w:t>
              <w:tab/>
              <w:t>Judul grafik dibuat sesuai kebutuhan pengguna.</w:t>
            </w:r>
          </w:p>
          <w:p>
            <w:pPr>
              <w:pStyle w:val="SKKNIKUK"/>
              <w:tabs>
                <w:tab w:val="left" w:pos="425"/>
              </w:tabs>
              <w:spacing w:before="0" w:after="0"/>
              <w:ind w:left="425" w:hanging="425"/>
              <w:jc w:val="both"/>
            </w:pPr>
            <w:r>
              <w:rPr>
                <w:rFonts w:ascii="Bookman Old Style" w:hAnsi="Bookman Old Style"/>
                <w:sz w:val="22"/>
              </w:rPr>
              <w:t>2.5</w:t>
              <w:tab/>
              <w:t>Judul grafik diubah sesuai kebutuhan pengguna.</w:t>
            </w:r>
          </w:p>
          <w:p>
            <w:pPr>
              <w:pStyle w:val="SKKNIKUK"/>
              <w:tabs>
                <w:tab w:val="left" w:pos="425"/>
              </w:tabs>
              <w:spacing w:before="0" w:after="0"/>
              <w:ind w:left="425" w:hanging="425"/>
              <w:jc w:val="both"/>
            </w:pPr>
            <w:r>
              <w:rPr>
                <w:rFonts w:ascii="Bookman Old Style" w:hAnsi="Bookman Old Style"/>
                <w:sz w:val="22"/>
              </w:rPr>
              <w:t>2.6</w:t>
              <w:tab/>
              <w:t>Label data dari grafik dibuat sesuai kebutuhan pengguna.</w:t>
            </w:r>
          </w:p>
          <w:p>
            <w:pPr>
              <w:pStyle w:val="SKKNIKUK"/>
              <w:tabs>
                <w:tab w:val="left" w:pos="425"/>
              </w:tabs>
              <w:spacing w:before="0" w:after="0"/>
              <w:ind w:left="425" w:hanging="425"/>
              <w:jc w:val="both"/>
            </w:pPr>
            <w:r>
              <w:rPr>
                <w:rFonts w:ascii="Bookman Old Style" w:hAnsi="Bookman Old Style"/>
                <w:sz w:val="22"/>
              </w:rPr>
              <w:t>2.7</w:t>
              <w:tab/>
              <w:t>Background warna dimodifikasi sesuai kebutuhan pengguna.</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3</w:t>
              <w:tab/>
              <w:t>Menampilkan slide dengan animasi</w:t>
            </w:r>
          </w:p>
        </w:tc>
        <w:tc>
          <w:tcPr>
            <w:tcW w:type="dxa" w:w="4524"/>
          </w:tcPr>
          <w:p>
            <w:pPr>
              <w:pStyle w:val="SKKNIKUK"/>
              <w:tabs>
                <w:tab w:val="left" w:pos="425"/>
              </w:tabs>
              <w:spacing w:before="0" w:after="0"/>
              <w:ind w:left="425" w:hanging="425"/>
              <w:jc w:val="both"/>
            </w:pPr>
            <w:r>
              <w:rPr>
                <w:rFonts w:ascii="Bookman Old Style" w:hAnsi="Bookman Old Style"/>
                <w:sz w:val="22"/>
              </w:rPr>
              <w:t>3.1</w:t>
              <w:tab/>
              <w:t>Animasi dipilih dari fasilitas yang tersedia.</w:t>
            </w:r>
          </w:p>
          <w:p>
            <w:pPr>
              <w:pStyle w:val="SKKNIKUK"/>
              <w:tabs>
                <w:tab w:val="left" w:pos="425"/>
              </w:tabs>
              <w:spacing w:before="0" w:after="0"/>
              <w:ind w:left="425" w:hanging="425"/>
              <w:jc w:val="both"/>
            </w:pPr>
            <w:r>
              <w:rPr>
                <w:rFonts w:ascii="Bookman Old Style" w:hAnsi="Bookman Old Style"/>
                <w:sz w:val="22"/>
              </w:rPr>
              <w:t>3.2</w:t>
              <w:tab/>
              <w:t>Waktu untuk animasi diatur sesuai kebutuhan pengguna.</w:t>
            </w:r>
          </w:p>
          <w:p>
            <w:pPr>
              <w:pStyle w:val="SKKNIKUK"/>
              <w:tabs>
                <w:tab w:val="left" w:pos="425"/>
              </w:tabs>
              <w:spacing w:before="0" w:after="0"/>
              <w:ind w:left="425" w:hanging="425"/>
              <w:jc w:val="both"/>
            </w:pPr>
            <w:r>
              <w:rPr>
                <w:rFonts w:ascii="Bookman Old Style" w:hAnsi="Bookman Old Style"/>
                <w:sz w:val="22"/>
              </w:rPr>
              <w:t>3.3</w:t>
              <w:tab/>
              <w:t>Urutan animasinya diubah.</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4</w:t>
              <w:tab/>
              <w:t>Melengkapi slide dengan fitur tambahan.</w:t>
            </w:r>
          </w:p>
        </w:tc>
        <w:tc>
          <w:tcPr>
            <w:tcW w:type="dxa" w:w="4524"/>
          </w:tcPr>
          <w:p>
            <w:pPr>
              <w:pStyle w:val="SKKNIKUK"/>
              <w:tabs>
                <w:tab w:val="left" w:pos="425"/>
              </w:tabs>
              <w:spacing w:before="0" w:after="0"/>
              <w:ind w:left="425" w:hanging="425"/>
              <w:jc w:val="both"/>
            </w:pPr>
            <w:r>
              <w:rPr>
                <w:rFonts w:ascii="Bookman Old Style" w:hAnsi="Bookman Old Style"/>
                <w:sz w:val="22"/>
              </w:rPr>
              <w:t>4.1</w:t>
              <w:tab/>
              <w:t>Slide dilengkapi dengan hyperlinks.</w:t>
            </w:r>
          </w:p>
          <w:p>
            <w:pPr>
              <w:pStyle w:val="SKKNIKUK"/>
              <w:tabs>
                <w:tab w:val="left" w:pos="425"/>
              </w:tabs>
              <w:spacing w:before="0" w:after="0"/>
              <w:ind w:left="425" w:hanging="425"/>
              <w:jc w:val="both"/>
            </w:pPr>
            <w:r>
              <w:rPr>
                <w:rFonts w:ascii="Bookman Old Style" w:hAnsi="Bookman Old Style"/>
                <w:sz w:val="22"/>
              </w:rPr>
              <w:t>4.2</w:t>
              <w:tab/>
              <w:t>Slide ditampilkan dengan fasilitas view modes.</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5</w:t>
              <w:tab/>
              <w:t>Merancang template presentasi</w:t>
            </w:r>
          </w:p>
        </w:tc>
        <w:tc>
          <w:tcPr>
            <w:tcW w:type="dxa" w:w="4524"/>
          </w:tcPr>
          <w:p>
            <w:pPr>
              <w:pStyle w:val="SKKNIKUK"/>
              <w:tabs>
                <w:tab w:val="left" w:pos="425"/>
              </w:tabs>
              <w:spacing w:before="0" w:after="0"/>
              <w:ind w:left="425" w:hanging="425"/>
              <w:jc w:val="both"/>
            </w:pPr>
            <w:r>
              <w:rPr>
                <w:rFonts w:ascii="Bookman Old Style" w:hAnsi="Bookman Old Style"/>
                <w:sz w:val="22"/>
              </w:rPr>
              <w:t>5.1</w:t>
              <w:tab/>
              <w:t>View modes dipilih sesuai kebutuhan pengguna.</w:t>
            </w:r>
          </w:p>
          <w:p>
            <w:pPr>
              <w:pStyle w:val="SKKNIKUK"/>
              <w:tabs>
                <w:tab w:val="left" w:pos="425"/>
              </w:tabs>
              <w:spacing w:before="0" w:after="0"/>
              <w:ind w:left="425" w:hanging="425"/>
              <w:jc w:val="both"/>
            </w:pPr>
            <w:r>
              <w:rPr>
                <w:rFonts w:ascii="Bookman Old Style" w:hAnsi="Bookman Old Style"/>
                <w:sz w:val="22"/>
              </w:rPr>
              <w:t>5.2</w:t>
              <w:tab/>
              <w:t>Posisi elemen template ditentukan sesuai dengan rancangan.</w:t>
            </w:r>
          </w:p>
          <w:p>
            <w:pPr>
              <w:pStyle w:val="SKKNIKUK"/>
              <w:tabs>
                <w:tab w:val="left" w:pos="425"/>
              </w:tabs>
              <w:spacing w:before="0" w:after="0"/>
              <w:ind w:left="425" w:hanging="425"/>
              <w:jc w:val="both"/>
            </w:pPr>
            <w:r>
              <w:rPr>
                <w:rFonts w:ascii="Bookman Old Style" w:hAnsi="Bookman Old Style"/>
                <w:sz w:val="22"/>
              </w:rPr>
              <w:t>5.3</w:t>
              <w:tab/>
              <w:t>Template diimplementasikan sesuai dengan kebutuhan pengguna.</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6</w:t>
              <w:tab/>
              <w:t>Mengelola objek</w:t>
            </w:r>
          </w:p>
        </w:tc>
        <w:tc>
          <w:tcPr>
            <w:tcW w:type="dxa" w:w="4524"/>
          </w:tcPr>
          <w:p>
            <w:pPr>
              <w:pStyle w:val="SKKNIKUK"/>
              <w:tabs>
                <w:tab w:val="left" w:pos="425"/>
              </w:tabs>
              <w:spacing w:before="0" w:after="0"/>
              <w:ind w:left="425" w:hanging="425"/>
              <w:jc w:val="both"/>
            </w:pPr>
            <w:r>
              <w:rPr>
                <w:rFonts w:ascii="Bookman Old Style" w:hAnsi="Bookman Old Style"/>
                <w:sz w:val="22"/>
              </w:rPr>
              <w:t>6.1</w:t>
              <w:tab/>
              <w:t>Objek diidentifikasi.</w:t>
            </w:r>
          </w:p>
          <w:p>
            <w:pPr>
              <w:pStyle w:val="SKKNIKUK"/>
              <w:tabs>
                <w:tab w:val="left" w:pos="425"/>
              </w:tabs>
              <w:spacing w:before="0" w:after="0"/>
              <w:ind w:left="425" w:hanging="425"/>
              <w:jc w:val="both"/>
            </w:pPr>
            <w:r>
              <w:rPr>
                <w:rFonts w:ascii="Bookman Old Style" w:hAnsi="Bookman Old Style"/>
                <w:sz w:val="22"/>
              </w:rPr>
              <w:t>6.2</w:t>
              <w:tab/>
              <w:t>Slide dilengkapi dengan fasilitas video dan audio.</w:t>
            </w:r>
          </w:p>
          <w:p>
            <w:pPr>
              <w:pStyle w:val="SKKNIKUK"/>
              <w:tabs>
                <w:tab w:val="left" w:pos="425"/>
              </w:tabs>
              <w:spacing w:before="0" w:after="0"/>
              <w:ind w:left="425" w:hanging="425"/>
              <w:jc w:val="both"/>
            </w:pPr>
            <w:r>
              <w:rPr>
                <w:rFonts w:ascii="Bookman Old Style" w:hAnsi="Bookman Old Style"/>
                <w:sz w:val="22"/>
              </w:rPr>
              <w:t>6.3</w:t>
              <w:tab/>
              <w:t>Slide dapat dibuat video secara otomatis.</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7</w:t>
              <w:tab/>
              <w:t>Menyesuaikan jenis berkas slide</w:t>
            </w:r>
          </w:p>
        </w:tc>
        <w:tc>
          <w:tcPr>
            <w:tcW w:type="dxa" w:w="4524"/>
          </w:tcPr>
          <w:p>
            <w:pPr>
              <w:pStyle w:val="SKKNIKUK"/>
              <w:tabs>
                <w:tab w:val="left" w:pos="425"/>
              </w:tabs>
              <w:spacing w:before="0" w:after="0"/>
              <w:ind w:left="425" w:hanging="425"/>
              <w:jc w:val="both"/>
            </w:pPr>
            <w:r>
              <w:rPr>
                <w:rFonts w:ascii="Bookman Old Style" w:hAnsi="Bookman Old Style"/>
                <w:sz w:val="22"/>
              </w:rPr>
              <w:t>7.1</w:t>
              <w:tab/>
              <w:t>Fitur ekspor diimplementasikan sesuai format fitur tersebut.</w:t>
            </w:r>
          </w:p>
          <w:p>
            <w:pPr>
              <w:pStyle w:val="SKKNIKUK"/>
              <w:tabs>
                <w:tab w:val="left" w:pos="425"/>
              </w:tabs>
              <w:spacing w:before="0" w:after="0"/>
              <w:ind w:left="425" w:hanging="425"/>
              <w:jc w:val="both"/>
            </w:pPr>
            <w:r>
              <w:rPr>
                <w:rFonts w:ascii="Bookman Old Style" w:hAnsi="Bookman Old Style"/>
                <w:sz w:val="22"/>
              </w:rPr>
              <w:t>7.2</w:t>
              <w:tab/>
              <w:t>Fitur import/insert diimplementasikan sesuai format fitur tersebut</w:t>
            </w:r>
          </w:p>
          <w:p>
            <w:pPr>
              <w:pStyle w:val="SKKNIKUK"/>
              <w:tabs>
                <w:tab w:val="left" w:pos="425"/>
              </w:tabs>
              <w:spacing w:before="0" w:after="0"/>
              <w:ind w:left="425" w:hanging="425"/>
              <w:jc w:val="both"/>
            </w:pPr>
            <w:r>
              <w:rPr>
                <w:rFonts w:ascii="Bookman Old Style" w:hAnsi="Bookman Old Style"/>
                <w:sz w:val="22"/>
              </w:rPr>
              <w:t>7.3</w:t>
              <w:tab/>
              <w:t>Berkas atau slide lainnya diintegrasikan sesuai dengan kebutuhan pengguna.</w:t>
            </w:r>
          </w:p>
        </w:tc>
      </w:tr>
    </w:tbl>
    <w:p>
      <w:pPr>
        <w:pStyle w:val="SKKNIIsi"/>
      </w:pPr>
    </w:p>
    <w:p>
      <w:pPr>
        <w:pStyle w:val="SKKNIKepalaBagian"/>
        <w:keepNext/>
        <w:keepLines/>
        <w:widowControl/>
      </w:pPr>
      <w:r>
        <w:t>BATASAN VARIABEL</w:t>
      </w:r>
    </w:p>
    <w:p>
      <w:pPr>
        <w:pStyle w:val="SKKNIBernomor"/>
        <w:keepNext/>
        <w:keepLines/>
        <w:widowControl/>
        <w:numPr>
          <w:ilvl w:val="0"/>
          <w:numId w:val="14"/>
        </w:numPr>
        <w:tabs>
          <w:tab w:val="left" w:pos="425"/>
        </w:tabs>
        <w:ind w:left="425" w:hanging="425"/>
      </w:pPr>
      <w:r>
        <w:rPr>
          <w:rFonts w:ascii="Bookman Old Style" w:hAnsi="Bookman Old Style"/>
          <w:sz w:val="22"/>
        </w:rPr>
        <w:t>Konteks variabel</w:t>
      </w:r>
    </w:p>
    <w:p>
      <w:pPr>
        <w:pStyle w:val="SKKNIBernomor"/>
        <w:keepNext w:val="0"/>
        <w:keepLines/>
        <w:widowControl/>
        <w:numPr>
          <w:ilvl w:val="1"/>
          <w:numId w:val="14"/>
        </w:numPr>
        <w:tabs>
          <w:tab w:val="left" w:pos="845"/>
        </w:tabs>
        <w:ind w:left="845" w:hanging="546"/>
      </w:pPr>
      <w:r>
        <w:rPr>
          <w:rFonts w:ascii="Bookman Old Style" w:hAnsi="Bookman Old Style"/>
          <w:sz w:val="22"/>
        </w:rPr>
        <w:t>Perangkat lunak presentasi adalah aplikasi komputer yang digunakan untuk membuat file presentasi seperti power point, google slide.</w:t>
      </w:r>
    </w:p>
    <w:p>
      <w:pPr>
        <w:pStyle w:val="SKKNIBernomor"/>
        <w:keepNext w:val="0"/>
        <w:keepLines/>
        <w:widowControl/>
        <w:numPr>
          <w:ilvl w:val="1"/>
          <w:numId w:val="14"/>
        </w:numPr>
        <w:tabs>
          <w:tab w:val="left" w:pos="845"/>
        </w:tabs>
        <w:ind w:left="845" w:hanging="546"/>
      </w:pPr>
      <w:r>
        <w:rPr>
          <w:rFonts w:ascii="Bookman Old Style" w:hAnsi="Bookman Old Style"/>
          <w:sz w:val="22"/>
        </w:rPr>
        <w:t>Animasi adalah gambar begerak berbentuk dari sekumpulan objek (gambar) yang disusun secara beraturan mengikuti alur pergerakan yang telah ditentukan pada setiap pertambahan hitungan waktu yang terjadi yang animasi dalam hal ini adalah transisi antar slide.</w:t>
      </w:r>
    </w:p>
    <w:p>
      <w:pPr>
        <w:pStyle w:val="SKKNIBernomor"/>
        <w:keepNext w:val="0"/>
        <w:keepLines/>
        <w:widowControl/>
        <w:numPr>
          <w:ilvl w:val="1"/>
          <w:numId w:val="14"/>
        </w:numPr>
        <w:tabs>
          <w:tab w:val="left" w:pos="845"/>
        </w:tabs>
        <w:ind w:left="845" w:hanging="546"/>
      </w:pPr>
      <w:r>
        <w:rPr>
          <w:rFonts w:ascii="Bookman Old Style" w:hAnsi="Bookman Old Style"/>
          <w:sz w:val="22"/>
        </w:rPr>
        <w:t>Hyperlinks digunakan untuk menghubungkan kepada slide yang lain atau file lain, seperti e-mail, alamat internet.</w:t>
      </w:r>
    </w:p>
    <w:p>
      <w:pPr>
        <w:pStyle w:val="SKKNIBernomor"/>
        <w:keepNext w:val="0"/>
        <w:keepLines/>
        <w:widowControl/>
        <w:numPr>
          <w:ilvl w:val="1"/>
          <w:numId w:val="14"/>
        </w:numPr>
        <w:tabs>
          <w:tab w:val="left" w:pos="845"/>
        </w:tabs>
        <w:ind w:left="845" w:hanging="546"/>
      </w:pPr>
      <w:r>
        <w:rPr>
          <w:rFonts w:ascii="Bookman Old Style" w:hAnsi="Bookman Old Style"/>
          <w:sz w:val="22"/>
        </w:rPr>
        <w:t>View modes, seperti normal view, slide sorter, slide master, view outline, handout master.</w:t>
      </w:r>
    </w:p>
    <w:p>
      <w:pPr>
        <w:pStyle w:val="SKKNIBernomor"/>
        <w:keepNext/>
        <w:keepLines/>
        <w:widowControl/>
        <w:numPr>
          <w:ilvl w:val="0"/>
          <w:numId w:val="14"/>
        </w:numPr>
        <w:tabs>
          <w:tab w:val="left" w:pos="425"/>
        </w:tabs>
        <w:ind w:left="425" w:hanging="425"/>
      </w:pPr>
      <w:r>
        <w:rPr>
          <w:rFonts w:ascii="Bookman Old Style" w:hAnsi="Bookman Old Style"/>
          <w:sz w:val="22"/>
        </w:rPr>
        <w:t>Peralatan dan perlengkapan</w:t>
      </w:r>
    </w:p>
    <w:p>
      <w:pPr>
        <w:pStyle w:val="SKKNIBernomor"/>
        <w:keepNext w:val="0"/>
        <w:keepLines/>
        <w:widowControl/>
        <w:numPr>
          <w:ilvl w:val="1"/>
          <w:numId w:val="14"/>
        </w:numPr>
        <w:tabs>
          <w:tab w:val="left" w:pos="845"/>
        </w:tabs>
        <w:ind w:left="845" w:hanging="546"/>
      </w:pPr>
      <w:r>
        <w:rPr>
          <w:rFonts w:ascii="Bookman Old Style" w:hAnsi="Bookman Old Style"/>
          <w:sz w:val="22"/>
        </w:rPr>
        <w:t>Peralatan</w:t>
      </w:r>
    </w:p>
    <w:p>
      <w:pPr>
        <w:pStyle w:val="SKKNIBernomor"/>
        <w:keepNext w:val="0"/>
        <w:keepLines/>
        <w:widowControl/>
        <w:numPr>
          <w:ilvl w:val="2"/>
          <w:numId w:val="14"/>
        </w:numPr>
        <w:tabs>
          <w:tab w:val="left" w:pos="1264"/>
        </w:tabs>
        <w:ind w:left="1264" w:hanging="748"/>
      </w:pPr>
      <w:r>
        <w:rPr>
          <w:rFonts w:ascii="Bookman Old Style" w:hAnsi="Bookman Old Style"/>
          <w:sz w:val="22"/>
        </w:rPr>
        <w:t>Perangkat komputer dan kelengkapannya atau mesin sejenis</w:t>
      </w:r>
    </w:p>
    <w:p>
      <w:pPr>
        <w:pStyle w:val="SKKNIBernomor"/>
        <w:keepNext w:val="0"/>
        <w:keepLines/>
        <w:widowControl/>
        <w:numPr>
          <w:ilvl w:val="1"/>
          <w:numId w:val="14"/>
        </w:numPr>
        <w:tabs>
          <w:tab w:val="left" w:pos="845"/>
        </w:tabs>
        <w:ind w:left="845" w:hanging="546"/>
      </w:pPr>
      <w:r>
        <w:rPr>
          <w:rFonts w:ascii="Bookman Old Style" w:hAnsi="Bookman Old Style"/>
          <w:sz w:val="22"/>
        </w:rPr>
        <w:t>Perlengkapan</w:t>
      </w:r>
    </w:p>
    <w:p>
      <w:pPr>
        <w:pStyle w:val="SKKNIBernomor"/>
        <w:keepNext w:val="0"/>
        <w:keepLines/>
        <w:widowControl/>
        <w:numPr>
          <w:ilvl w:val="2"/>
          <w:numId w:val="14"/>
        </w:numPr>
        <w:tabs>
          <w:tab w:val="left" w:pos="1264"/>
        </w:tabs>
        <w:ind w:left="1264" w:hanging="748"/>
      </w:pPr>
      <w:r>
        <w:rPr>
          <w:rFonts w:ascii="Bookman Old Style" w:hAnsi="Bookman Old Style"/>
          <w:sz w:val="22"/>
        </w:rPr>
        <w:t>Dokumen Scope of Work (SOW)</w:t>
      </w:r>
    </w:p>
    <w:p>
      <w:pPr>
        <w:pStyle w:val="SKKNIBernomor"/>
        <w:keepNext/>
        <w:keepLines/>
        <w:widowControl/>
        <w:numPr>
          <w:ilvl w:val="0"/>
          <w:numId w:val="14"/>
        </w:numPr>
        <w:tabs>
          <w:tab w:val="left" w:pos="425"/>
        </w:tabs>
        <w:ind w:left="425" w:hanging="425"/>
      </w:pPr>
      <w:r>
        <w:rPr>
          <w:rFonts w:ascii="Bookman Old Style" w:hAnsi="Bookman Old Style"/>
          <w:sz w:val="22"/>
        </w:rPr>
        <w:t>Peraturan yang diperlukan</w:t>
      </w:r>
    </w:p>
    <w:p>
      <w:pPr>
        <w:pStyle w:val="SKKNITanpaNomor"/>
        <w:keepNext w:val="0"/>
        <w:keepLines/>
        <w:widowControl/>
        <w:ind w:left="845"/>
      </w:pPr>
      <w:r>
        <w:rPr>
          <w:rFonts w:ascii="Bookman Old Style" w:hAnsi="Bookman Old Style"/>
          <w:sz w:val="22"/>
        </w:rPr>
        <w:t>(Tidak ada.)</w:t>
      </w:r>
    </w:p>
    <w:p>
      <w:pPr>
        <w:pStyle w:val="SKKNIBernomor"/>
        <w:keepNext/>
        <w:keepLines/>
        <w:widowControl/>
        <w:numPr>
          <w:ilvl w:val="0"/>
          <w:numId w:val="14"/>
        </w:numPr>
        <w:tabs>
          <w:tab w:val="left" w:pos="425"/>
        </w:tabs>
        <w:ind w:left="425" w:hanging="425"/>
      </w:pPr>
      <w:r>
        <w:rPr>
          <w:rFonts w:ascii="Bookman Old Style" w:hAnsi="Bookman Old Style"/>
          <w:sz w:val="22"/>
        </w:rPr>
        <w:t>Norma dan standar</w:t>
      </w:r>
    </w:p>
    <w:p>
      <w:pPr>
        <w:pStyle w:val="SKKNIBernomor"/>
        <w:keepNext w:val="0"/>
        <w:keepLines/>
        <w:widowControl/>
        <w:numPr>
          <w:ilvl w:val="1"/>
          <w:numId w:val="14"/>
        </w:numPr>
        <w:tabs>
          <w:tab w:val="left" w:pos="845"/>
        </w:tabs>
        <w:ind w:left="845" w:hanging="546"/>
      </w:pPr>
      <w:r>
        <w:rPr>
          <w:rFonts w:ascii="Bookman Old Style" w:hAnsi="Bookman Old Style"/>
          <w:sz w:val="22"/>
        </w:rPr>
        <w:t>Norma</w:t>
      </w:r>
    </w:p>
    <w:p>
      <w:pPr>
        <w:pStyle w:val="SKKNITanpaNomor"/>
        <w:keepNext w:val="0"/>
        <w:keepLines/>
        <w:widowControl/>
        <w:ind w:left="1264"/>
      </w:pPr>
      <w:r>
        <w:rPr>
          <w:rFonts w:ascii="Bookman Old Style" w:hAnsi="Bookman Old Style"/>
          <w:sz w:val="22"/>
        </w:rPr>
        <w:t>(Tidak ada.)</w:t>
      </w:r>
    </w:p>
    <w:p>
      <w:pPr>
        <w:pStyle w:val="SKKNIBernomor"/>
        <w:keepNext w:val="0"/>
        <w:keepLines/>
        <w:widowControl/>
        <w:numPr>
          <w:ilvl w:val="1"/>
          <w:numId w:val="14"/>
        </w:numPr>
        <w:tabs>
          <w:tab w:val="left" w:pos="845"/>
        </w:tabs>
        <w:ind w:left="845" w:hanging="546"/>
      </w:pPr>
      <w:r>
        <w:rPr>
          <w:rFonts w:ascii="Bookman Old Style" w:hAnsi="Bookman Old Style"/>
          <w:sz w:val="22"/>
        </w:rPr>
        <w:t>Standar</w:t>
      </w:r>
    </w:p>
    <w:p>
      <w:pPr>
        <w:pStyle w:val="SKKNIBernomor"/>
        <w:keepNext w:val="0"/>
        <w:keepLines/>
        <w:widowControl/>
        <w:numPr>
          <w:ilvl w:val="2"/>
          <w:numId w:val="14"/>
        </w:numPr>
        <w:tabs>
          <w:tab w:val="left" w:pos="1264"/>
        </w:tabs>
        <w:ind w:left="1264" w:hanging="748"/>
      </w:pPr>
      <w:r>
        <w:rPr>
          <w:rFonts w:ascii="Bookman Old Style" w:hAnsi="Bookman Old Style"/>
          <w:sz w:val="22"/>
        </w:rPr>
        <w:t>SNI Open Dokumen Format Nomor ISO/IEC 26300:2011</w:t>
      </w:r>
    </w:p>
    <w:p>
      <w:pPr>
        <w:pStyle w:val="SKKNIKepalaBagian"/>
        <w:keepNext/>
        <w:keepLines/>
        <w:widowControl/>
      </w:pPr>
      <w:r>
        <w:t>PANDUAN PENILAIAN</w:t>
      </w:r>
    </w:p>
    <w:p>
      <w:pPr>
        <w:pStyle w:val="SKKNIBernomor"/>
        <w:keepNext/>
        <w:keepLines/>
        <w:widowControl/>
        <w:numPr>
          <w:ilvl w:val="0"/>
          <w:numId w:val="15"/>
        </w:numPr>
        <w:tabs>
          <w:tab w:val="left" w:pos="425"/>
        </w:tabs>
        <w:ind w:left="425" w:hanging="425"/>
      </w:pPr>
      <w:r>
        <w:rPr>
          <w:rFonts w:ascii="Bookman Old Style" w:hAnsi="Bookman Old Style"/>
          <w:sz w:val="22"/>
        </w:rPr>
        <w:t>Konteks penilaian</w:t>
      </w:r>
    </w:p>
    <w:p>
      <w:pPr>
        <w:pStyle w:val="SKKNIBernomor"/>
        <w:keepNext w:val="0"/>
        <w:keepLines/>
        <w:widowControl/>
        <w:numPr>
          <w:ilvl w:val="1"/>
          <w:numId w:val="15"/>
        </w:numPr>
        <w:tabs>
          <w:tab w:val="left" w:pos="845"/>
        </w:tabs>
        <w:ind w:left="845" w:hanging="546"/>
      </w:pPr>
      <w:r>
        <w:rPr>
          <w:rFonts w:ascii="Bookman Old Style" w:hAnsi="Bookman Old Style"/>
          <w:sz w:val="22"/>
        </w:rPr>
        <w:t>Kompetensi ini diujikan secara tertulis dan praktek di tempat kerja atau tempat lain yang memungkinkan untuk dilakukan penilaian.</w:t>
      </w:r>
    </w:p>
    <w:p>
      <w:pPr>
        <w:pStyle w:val="SKKNIBernomor"/>
        <w:keepNext w:val="0"/>
        <w:keepLines/>
        <w:widowControl/>
        <w:numPr>
          <w:ilvl w:val="1"/>
          <w:numId w:val="15"/>
        </w:numPr>
        <w:tabs>
          <w:tab w:val="left" w:pos="845"/>
        </w:tabs>
        <w:ind w:left="845" w:hanging="546"/>
      </w:pPr>
      <w:r>
        <w:rPr>
          <w:rFonts w:ascii="Bookman Old Style" w:hAnsi="Bookman Old Style"/>
          <w:sz w:val="22"/>
        </w:rPr>
        <w:t>Untuk UK ini, kepada operator perangkat lunak diberikan studi kasus/permasalahan untuk membuat presentasi dengan perangkat lunak presentasi tertentu.</w:t>
      </w:r>
    </w:p>
    <w:p>
      <w:pPr>
        <w:pStyle w:val="SKKNIBernomor"/>
        <w:keepNext/>
        <w:keepLines/>
        <w:widowControl/>
        <w:numPr>
          <w:ilvl w:val="0"/>
          <w:numId w:val="15"/>
        </w:numPr>
        <w:tabs>
          <w:tab w:val="left" w:pos="425"/>
        </w:tabs>
        <w:ind w:left="425" w:hanging="425"/>
      </w:pPr>
      <w:r>
        <w:rPr>
          <w:rFonts w:ascii="Bookman Old Style" w:hAnsi="Bookman Old Style"/>
          <w:sz w:val="22"/>
        </w:rPr>
        <w:t>Persyaratan kompetensi</w:t>
      </w:r>
    </w:p>
    <w:p>
      <w:pPr>
        <w:pStyle w:val="SKKNIBernomor"/>
        <w:keepNext w:val="0"/>
        <w:keepLines/>
        <w:widowControl/>
        <w:numPr>
          <w:ilvl w:val="1"/>
          <w:numId w:val="15"/>
        </w:numPr>
        <w:tabs>
          <w:tab w:val="left" w:pos="845"/>
        </w:tabs>
        <w:ind w:left="845" w:hanging="546"/>
      </w:pPr>
      <w:r>
        <w:rPr>
          <w:rFonts w:ascii="Bookman Old Style" w:hAnsi="Bookman Old Style"/>
          <w:sz w:val="22"/>
        </w:rPr>
        <w:t>J.63OPR00.006.2 Menggunakan Perangkat Lunak Presentasi Tingkat Dasar</w:t>
      </w:r>
    </w:p>
    <w:p>
      <w:pPr>
        <w:pStyle w:val="SKKNIBernomor"/>
        <w:keepNext/>
        <w:keepLines/>
        <w:widowControl/>
        <w:numPr>
          <w:ilvl w:val="0"/>
          <w:numId w:val="15"/>
        </w:numPr>
        <w:tabs>
          <w:tab w:val="left" w:pos="425"/>
        </w:tabs>
        <w:ind w:left="425" w:hanging="425"/>
      </w:pPr>
      <w:r>
        <w:rPr>
          <w:rFonts w:ascii="Bookman Old Style" w:hAnsi="Bookman Old Style"/>
          <w:sz w:val="22"/>
        </w:rPr>
        <w:t>Pengetahuan dan keterampilan yang diperlukan</w:t>
      </w:r>
    </w:p>
    <w:p>
      <w:pPr>
        <w:pStyle w:val="SKKNIBernomor"/>
        <w:keepNext w:val="0"/>
        <w:keepLines/>
        <w:widowControl/>
        <w:numPr>
          <w:ilvl w:val="1"/>
          <w:numId w:val="15"/>
        </w:numPr>
        <w:tabs>
          <w:tab w:val="left" w:pos="845"/>
        </w:tabs>
        <w:ind w:left="845" w:hanging="546"/>
      </w:pPr>
      <w:r>
        <w:rPr>
          <w:rFonts w:ascii="Bookman Old Style" w:hAnsi="Bookman Old Style"/>
          <w:sz w:val="22"/>
        </w:rPr>
        <w:t>Pengetahuan</w:t>
      </w:r>
    </w:p>
    <w:p>
      <w:pPr>
        <w:pStyle w:val="SKKNIBernomor"/>
        <w:keepNext w:val="0"/>
        <w:keepLines/>
        <w:widowControl/>
        <w:numPr>
          <w:ilvl w:val="2"/>
          <w:numId w:val="15"/>
        </w:numPr>
        <w:tabs>
          <w:tab w:val="left" w:pos="1264"/>
        </w:tabs>
        <w:ind w:left="1264" w:hanging="748"/>
      </w:pPr>
      <w:r>
        <w:rPr>
          <w:rFonts w:ascii="Bookman Old Style" w:hAnsi="Bookman Old Style"/>
          <w:sz w:val="22"/>
        </w:rPr>
        <w:t>Proses pembuatan perangkat lunak presentasi</w:t>
      </w:r>
    </w:p>
    <w:p>
      <w:pPr>
        <w:pStyle w:val="SKKNIBernomor"/>
        <w:keepNext w:val="0"/>
        <w:keepLines/>
        <w:widowControl/>
        <w:numPr>
          <w:ilvl w:val="2"/>
          <w:numId w:val="15"/>
        </w:numPr>
        <w:tabs>
          <w:tab w:val="left" w:pos="1264"/>
        </w:tabs>
        <w:ind w:left="1264" w:hanging="748"/>
      </w:pPr>
      <w:r>
        <w:rPr>
          <w:rFonts w:ascii="Bookman Old Style" w:hAnsi="Bookman Old Style"/>
          <w:sz w:val="22"/>
        </w:rPr>
        <w:t>Teknik-teknik design dan animasi perangkat lunak presentasi</w:t>
      </w:r>
    </w:p>
    <w:p>
      <w:pPr>
        <w:pStyle w:val="SKKNIBernomor"/>
        <w:keepNext w:val="0"/>
        <w:keepLines/>
        <w:widowControl/>
        <w:numPr>
          <w:ilvl w:val="2"/>
          <w:numId w:val="15"/>
        </w:numPr>
        <w:tabs>
          <w:tab w:val="left" w:pos="1264"/>
        </w:tabs>
        <w:ind w:left="1264" w:hanging="748"/>
      </w:pPr>
      <w:r>
        <w:rPr>
          <w:rFonts w:ascii="Bookman Old Style" w:hAnsi="Bookman Old Style"/>
          <w:sz w:val="22"/>
        </w:rPr>
        <w:t>Standar design dan animasi perangkat lunak presentasi</w:t>
      </w:r>
    </w:p>
    <w:p>
      <w:pPr>
        <w:pStyle w:val="SKKNIBernomor"/>
        <w:keepNext w:val="0"/>
        <w:keepLines/>
        <w:widowControl/>
        <w:numPr>
          <w:ilvl w:val="1"/>
          <w:numId w:val="15"/>
        </w:numPr>
        <w:tabs>
          <w:tab w:val="left" w:pos="845"/>
        </w:tabs>
        <w:ind w:left="845" w:hanging="546"/>
      </w:pPr>
      <w:r>
        <w:rPr>
          <w:rFonts w:ascii="Bookman Old Style" w:hAnsi="Bookman Old Style"/>
          <w:sz w:val="22"/>
        </w:rPr>
        <w:t>Keterampilan</w:t>
      </w:r>
    </w:p>
    <w:p>
      <w:pPr>
        <w:pStyle w:val="SKKNIBernomor"/>
        <w:keepNext w:val="0"/>
        <w:keepLines/>
        <w:widowControl/>
        <w:numPr>
          <w:ilvl w:val="2"/>
          <w:numId w:val="15"/>
        </w:numPr>
        <w:tabs>
          <w:tab w:val="left" w:pos="1264"/>
        </w:tabs>
        <w:ind w:left="1264" w:hanging="748"/>
      </w:pPr>
      <w:r>
        <w:rPr>
          <w:rFonts w:ascii="Bookman Old Style" w:hAnsi="Bookman Old Style"/>
          <w:sz w:val="22"/>
        </w:rPr>
        <w:t>Menggunakan metode design dan animasi perangkat lunak presentasi</w:t>
      </w:r>
    </w:p>
    <w:p>
      <w:pPr>
        <w:pStyle w:val="SKKNIBernomor"/>
        <w:keepNext/>
        <w:keepLines/>
        <w:widowControl/>
        <w:numPr>
          <w:ilvl w:val="0"/>
          <w:numId w:val="15"/>
        </w:numPr>
        <w:tabs>
          <w:tab w:val="left" w:pos="425"/>
        </w:tabs>
        <w:ind w:left="425" w:hanging="425"/>
      </w:pPr>
      <w:r>
        <w:rPr>
          <w:rFonts w:ascii="Bookman Old Style" w:hAnsi="Bookman Old Style"/>
          <w:sz w:val="22"/>
        </w:rPr>
        <w:t>Sikap kerja</w:t>
      </w:r>
    </w:p>
    <w:p>
      <w:pPr>
        <w:pStyle w:val="SKKNIBernomor"/>
        <w:keepNext w:val="0"/>
        <w:keepLines/>
        <w:widowControl/>
        <w:numPr>
          <w:ilvl w:val="1"/>
          <w:numId w:val="15"/>
        </w:numPr>
        <w:tabs>
          <w:tab w:val="left" w:pos="845"/>
        </w:tabs>
        <w:ind w:left="845" w:hanging="546"/>
      </w:pPr>
      <w:r>
        <w:rPr>
          <w:rFonts w:ascii="Bookman Old Style" w:hAnsi="Bookman Old Style"/>
          <w:sz w:val="22"/>
        </w:rPr>
        <w:t>Teliti</w:t>
      </w:r>
    </w:p>
    <w:p>
      <w:pPr>
        <w:pStyle w:val="SKKNIBernomor"/>
        <w:keepNext w:val="0"/>
        <w:keepLines/>
        <w:widowControl/>
        <w:numPr>
          <w:ilvl w:val="1"/>
          <w:numId w:val="15"/>
        </w:numPr>
        <w:tabs>
          <w:tab w:val="left" w:pos="845"/>
        </w:tabs>
        <w:ind w:left="845" w:hanging="546"/>
      </w:pPr>
      <w:r>
        <w:rPr>
          <w:rFonts w:ascii="Bookman Old Style" w:hAnsi="Bookman Old Style"/>
          <w:sz w:val="22"/>
        </w:rPr>
        <w:t>Cermat</w:t>
      </w:r>
    </w:p>
    <w:p>
      <w:pPr>
        <w:pStyle w:val="SKKNIBernomor"/>
        <w:keepNext w:val="0"/>
        <w:keepLines/>
        <w:widowControl/>
        <w:numPr>
          <w:ilvl w:val="1"/>
          <w:numId w:val="15"/>
        </w:numPr>
        <w:tabs>
          <w:tab w:val="left" w:pos="845"/>
        </w:tabs>
        <w:ind w:left="845" w:hanging="546"/>
      </w:pPr>
      <w:r>
        <w:rPr>
          <w:rFonts w:ascii="Bookman Old Style" w:hAnsi="Bookman Old Style"/>
          <w:sz w:val="22"/>
        </w:rPr>
        <w:t>Disiplin</w:t>
      </w:r>
    </w:p>
    <w:p>
      <w:pPr>
        <w:pStyle w:val="SKKNIBernomor"/>
        <w:keepNext w:val="0"/>
        <w:keepLines/>
        <w:widowControl/>
        <w:numPr>
          <w:ilvl w:val="1"/>
          <w:numId w:val="15"/>
        </w:numPr>
        <w:tabs>
          <w:tab w:val="left" w:pos="845"/>
        </w:tabs>
        <w:ind w:left="845" w:hanging="546"/>
      </w:pPr>
      <w:r>
        <w:rPr>
          <w:rFonts w:ascii="Bookman Old Style" w:hAnsi="Bookman Old Style"/>
          <w:sz w:val="22"/>
        </w:rPr>
        <w:t>Tanggung jawab</w:t>
      </w:r>
    </w:p>
    <w:p>
      <w:pPr>
        <w:pStyle w:val="SKKNIBernomor"/>
        <w:keepNext/>
        <w:keepLines/>
        <w:widowControl/>
        <w:numPr>
          <w:ilvl w:val="0"/>
          <w:numId w:val="15"/>
        </w:numPr>
        <w:tabs>
          <w:tab w:val="left" w:pos="425"/>
        </w:tabs>
        <w:ind w:left="425" w:hanging="425"/>
      </w:pPr>
      <w:r>
        <w:rPr>
          <w:rFonts w:ascii="Bookman Old Style" w:hAnsi="Bookman Old Style"/>
          <w:sz w:val="22"/>
        </w:rPr>
        <w:t>Aspek kritis</w:t>
      </w:r>
    </w:p>
    <w:p>
      <w:pPr>
        <w:pStyle w:val="SKKNIBernomor"/>
        <w:keepNext w:val="0"/>
        <w:keepLines/>
        <w:widowControl/>
        <w:numPr>
          <w:ilvl w:val="1"/>
          <w:numId w:val="15"/>
        </w:numPr>
        <w:tabs>
          <w:tab w:val="left" w:pos="845"/>
        </w:tabs>
        <w:ind w:left="845" w:hanging="546"/>
      </w:pPr>
      <w:r>
        <w:rPr>
          <w:rFonts w:ascii="Bookman Old Style" w:hAnsi="Bookman Old Style"/>
          <w:sz w:val="22"/>
        </w:rPr>
        <w:t>Fasilitas perangkat lunak presentasi untuk fitur tingkat lanjut dapat digunakan</w:t>
      </w:r>
    </w:p>
    <w:p>
      <w:pPr>
        <w:pStyle w:val="SKKNIIdentitas"/>
        <w:pageBreakBefore/>
      </w:pPr>
      <w:r>
        <w:t>KODE UNIT: M.70MKT00.012.1</w:t>
      </w:r>
    </w:p>
    <w:p>
      <w:pPr>
        <w:pStyle w:val="SKKNIJudul"/>
      </w:pPr>
      <w:r>
        <w:t>Menggunakan Media Sosial dan Aplikasi Daring (Online Tools)</w:t>
      </w:r>
    </w:p>
    <w:p>
      <w:pPr>
        <w:pStyle w:val="SKKNIIsi"/>
      </w:pPr>
      <w:r>
        <w:t>Unit kompetensi ini berhubungan dengan pengetahuan, keterampilan, dan sikap kerja yang dibutuhkan dalam menggunakan media sosial dan aplikasi daring (online tools) guna berinteraksi dengan pelanggan dan memasarkan produk.</w:t>
      </w:r>
    </w:p>
    <w:tbl>
      <w:tblPr>
        <w:jc w:val="center"/>
        <w:tblLayout w:type="fixed"/>
        <w:tblLook w:firstColumn="1" w:firstRow="1" w:lastColumn="0" w:lastRow="0" w:noHBand="0" w:noVBand="1" w:val="04A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bottom w:w="0" w:type="dxa"/>
          <w:left w:w="108" w:type="dxa"/>
          <w:right w:w="108" w:type="dxa"/>
        </w:tblCellMar>
        <w:tblW w:w="9048" w:type="dxa"/>
      </w:tblPr>
      <w:tblGrid>
        <w:gridCol w:w="4524"/>
        <w:gridCol w:w="4524"/>
      </w:tblGrid>
      <w:tr>
        <w:trPr>
          <w:tblHeader/>
          <w:cantSplit/>
        </w:trPr>
        <w:tc>
          <w:tcPr>
            <w:tcW w:type="dxa" w:w="4524"/>
          </w:tcPr>
          <w:p>
            <w:pPr>
              <w:pStyle w:val="SKKNIKepalaTabel"/>
              <w:jc w:val="center"/>
            </w:pPr>
            <w:r>
              <w:rPr>
                <w:rFonts w:ascii="Bookman Old Style" w:hAnsi="Bookman Old Style"/>
                <w:b/>
                <w:sz w:val="22"/>
              </w:rPr>
              <w:t>ELEMEN KOMPETENSI</w:t>
            </w:r>
          </w:p>
        </w:tc>
        <w:tc>
          <w:tcPr>
            <w:tcW w:type="dxa" w:w="4524"/>
          </w:tcPr>
          <w:p>
            <w:pPr>
              <w:pStyle w:val="SKKNIKepalaTabel"/>
              <w:jc w:val="center"/>
            </w:pPr>
            <w:r>
              <w:rPr>
                <w:rFonts w:ascii="Bookman Old Style" w:hAnsi="Bookman Old Style"/>
                <w:b/>
                <w:sz w:val="22"/>
              </w:rPr>
              <w:t>KRITERIA UNJUK KERJA</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1</w:t>
              <w:tab/>
              <w:t>Menentukan kebutuhan organisasi dan komunikasi</w:t>
            </w:r>
          </w:p>
        </w:tc>
        <w:tc>
          <w:tcPr>
            <w:tcW w:type="dxa" w:w="4524"/>
          </w:tcPr>
          <w:p>
            <w:pPr>
              <w:pStyle w:val="SKKNIKUK"/>
              <w:tabs>
                <w:tab w:val="left" w:pos="425"/>
              </w:tabs>
              <w:spacing w:before="0" w:after="0"/>
              <w:ind w:left="425" w:hanging="425"/>
              <w:jc w:val="both"/>
            </w:pPr>
            <w:r>
              <w:rPr>
                <w:rFonts w:ascii="Bookman Old Style" w:hAnsi="Bookman Old Style"/>
                <w:sz w:val="22"/>
              </w:rPr>
              <w:t>1.1</w:t>
              <w:tab/>
              <w:t>Rancangan aksi strategis ditentukan untuk mengarahkan aktivitas.</w:t>
            </w:r>
          </w:p>
          <w:p>
            <w:pPr>
              <w:pStyle w:val="SKKNIKUK"/>
              <w:tabs>
                <w:tab w:val="left" w:pos="425"/>
              </w:tabs>
              <w:spacing w:before="0" w:after="0"/>
              <w:ind w:left="425" w:hanging="425"/>
              <w:jc w:val="both"/>
            </w:pPr>
            <w:r>
              <w:rPr>
                <w:rFonts w:ascii="Bookman Old Style" w:hAnsi="Bookman Old Style"/>
                <w:sz w:val="22"/>
              </w:rPr>
              <w:t>1.2</w:t>
              <w:tab/>
              <w:t>Target audience dan tujuan penggunaan media sosial diidentifikasi sesuai dengan strategi pemasaran.</w:t>
            </w:r>
          </w:p>
          <w:p>
            <w:pPr>
              <w:pStyle w:val="SKKNIKUK"/>
              <w:tabs>
                <w:tab w:val="left" w:pos="425"/>
              </w:tabs>
              <w:spacing w:before="0" w:after="0"/>
              <w:ind w:left="425" w:hanging="425"/>
              <w:jc w:val="both"/>
            </w:pPr>
            <w:r>
              <w:rPr>
                <w:rFonts w:ascii="Bookman Old Style" w:hAnsi="Bookman Old Style"/>
                <w:sz w:val="22"/>
              </w:rPr>
              <w:t>1.3</w:t>
              <w:tab/>
              <w:t>Media sosial dipilih yang paling cocok dengan tujuan komunikasi dan target pelanggan.</w:t>
            </w:r>
          </w:p>
          <w:p>
            <w:pPr>
              <w:pStyle w:val="SKKNIKUK"/>
              <w:tabs>
                <w:tab w:val="left" w:pos="425"/>
              </w:tabs>
              <w:spacing w:before="0" w:after="0"/>
              <w:ind w:left="425" w:hanging="425"/>
              <w:jc w:val="both"/>
            </w:pPr>
            <w:r>
              <w:rPr>
                <w:rFonts w:ascii="Bookman Old Style" w:hAnsi="Bookman Old Style"/>
                <w:sz w:val="22"/>
              </w:rPr>
              <w:t>1.4</w:t>
              <w:tab/>
              <w:t>Daftar tipe media sosial dan media komunikasi daring yang sesuai dibuat berdasarkan dengan strategi pemasaran.</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2</w:t>
              <w:tab/>
              <w:t>Mempersiapkan pilar konten</w:t>
            </w:r>
          </w:p>
        </w:tc>
        <w:tc>
          <w:tcPr>
            <w:tcW w:type="dxa" w:w="4524"/>
          </w:tcPr>
          <w:p>
            <w:pPr>
              <w:pStyle w:val="SKKNIKUK"/>
              <w:tabs>
                <w:tab w:val="left" w:pos="425"/>
              </w:tabs>
              <w:spacing w:before="0" w:after="0"/>
              <w:ind w:left="425" w:hanging="425"/>
              <w:jc w:val="both"/>
            </w:pPr>
            <w:r>
              <w:rPr>
                <w:rFonts w:ascii="Bookman Old Style" w:hAnsi="Bookman Old Style"/>
                <w:sz w:val="22"/>
              </w:rPr>
              <w:t>2.1</w:t>
              <w:tab/>
              <w:t>Sumber informasi eksternal dipilih yang relevan dengan rencana komunikasi.</w:t>
            </w:r>
          </w:p>
          <w:p>
            <w:pPr>
              <w:pStyle w:val="SKKNIKUK"/>
              <w:tabs>
                <w:tab w:val="left" w:pos="425"/>
              </w:tabs>
              <w:spacing w:before="0" w:after="0"/>
              <w:ind w:left="425" w:hanging="425"/>
              <w:jc w:val="both"/>
            </w:pPr>
            <w:r>
              <w:rPr>
                <w:rFonts w:ascii="Bookman Old Style" w:hAnsi="Bookman Old Style"/>
                <w:sz w:val="22"/>
              </w:rPr>
              <w:t>2.2</w:t>
              <w:tab/>
              <w:t>Bahasa, gaya, dan nada komunikasi digunakan sesuai dengan target konsumen.</w:t>
            </w:r>
          </w:p>
          <w:p>
            <w:pPr>
              <w:pStyle w:val="SKKNIKUK"/>
              <w:tabs>
                <w:tab w:val="left" w:pos="425"/>
              </w:tabs>
              <w:spacing w:before="0" w:after="0"/>
              <w:ind w:left="425" w:hanging="425"/>
              <w:jc w:val="both"/>
            </w:pPr>
            <w:r>
              <w:rPr>
                <w:rFonts w:ascii="Bookman Old Style" w:hAnsi="Bookman Old Style"/>
                <w:sz w:val="22"/>
              </w:rPr>
              <w:t>2.3</w:t>
              <w:tab/>
              <w:t>Konten dicek untuk melihat kesesuaian dengan tujuan awal.</w:t>
            </w:r>
          </w:p>
          <w:p>
            <w:pPr>
              <w:pStyle w:val="SKKNIKUK"/>
              <w:tabs>
                <w:tab w:val="left" w:pos="425"/>
              </w:tabs>
              <w:spacing w:before="0" w:after="0"/>
              <w:ind w:left="425" w:hanging="425"/>
              <w:jc w:val="both"/>
            </w:pPr>
            <w:r>
              <w:rPr>
                <w:rFonts w:ascii="Bookman Old Style" w:hAnsi="Bookman Old Style"/>
                <w:sz w:val="22"/>
              </w:rPr>
              <w:t>2.4</w:t>
              <w:tab/>
              <w:t>Persetujuan didapatkan sebelum publikasi.</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3</w:t>
              <w:tab/>
              <w:t>Memanfaatkan fungsi platform</w:t>
            </w:r>
          </w:p>
        </w:tc>
        <w:tc>
          <w:tcPr>
            <w:tcW w:type="dxa" w:w="4524"/>
          </w:tcPr>
          <w:p>
            <w:pPr>
              <w:pStyle w:val="SKKNIKUK"/>
              <w:tabs>
                <w:tab w:val="left" w:pos="425"/>
              </w:tabs>
              <w:spacing w:before="0" w:after="0"/>
              <w:ind w:left="425" w:hanging="425"/>
              <w:jc w:val="both"/>
            </w:pPr>
            <w:r>
              <w:rPr>
                <w:rFonts w:ascii="Bookman Old Style" w:hAnsi="Bookman Old Style"/>
                <w:sz w:val="22"/>
              </w:rPr>
              <w:t>3.1</w:t>
              <w:tab/>
              <w:t>Format yang sudah tersedia di platform daring dimanfaatkan untuk membuat post</w:t>
            </w:r>
          </w:p>
          <w:p>
            <w:pPr>
              <w:pStyle w:val="SKKNIKUK"/>
              <w:tabs>
                <w:tab w:val="left" w:pos="425"/>
              </w:tabs>
              <w:spacing w:before="0" w:after="0"/>
              <w:ind w:left="425" w:hanging="425"/>
              <w:jc w:val="both"/>
            </w:pPr>
            <w:r>
              <w:rPr>
                <w:rFonts w:ascii="Bookman Old Style" w:hAnsi="Bookman Old Style"/>
                <w:sz w:val="22"/>
              </w:rPr>
              <w:t>3.2</w:t>
              <w:tab/>
              <w:t>Tipe file yang sesuai diunggah berdasarkan prosedur.</w:t>
            </w:r>
          </w:p>
          <w:p>
            <w:pPr>
              <w:pStyle w:val="SKKNIKUK"/>
              <w:tabs>
                <w:tab w:val="left" w:pos="425"/>
              </w:tabs>
              <w:spacing w:before="0" w:after="0"/>
              <w:ind w:left="425" w:hanging="425"/>
              <w:jc w:val="both"/>
            </w:pPr>
            <w:r>
              <w:rPr>
                <w:rFonts w:ascii="Bookman Old Style" w:hAnsi="Bookman Old Style"/>
                <w:sz w:val="22"/>
              </w:rPr>
              <w:t>3.3</w:t>
              <w:tab/>
              <w:t>Tautan aktif ke situs organisasi dan eksternal dibuat sesuai prosedur.</w:t>
            </w:r>
          </w:p>
          <w:p>
            <w:pPr>
              <w:pStyle w:val="SKKNIKUK"/>
              <w:tabs>
                <w:tab w:val="left" w:pos="425"/>
              </w:tabs>
              <w:spacing w:before="0" w:after="0"/>
              <w:ind w:left="425" w:hanging="425"/>
              <w:jc w:val="both"/>
            </w:pPr>
            <w:r>
              <w:rPr>
                <w:rFonts w:ascii="Bookman Old Style" w:hAnsi="Bookman Old Style"/>
                <w:sz w:val="22"/>
              </w:rPr>
              <w:t>3.4</w:t>
              <w:tab/>
              <w:t>Algoritma platform diidentifikasi dalam optimasi pemanfaatan</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4</w:t>
              <w:tab/>
              <w:t>Mempromosikan keterikatan (engagement) kepada organisasi</w:t>
            </w:r>
          </w:p>
        </w:tc>
        <w:tc>
          <w:tcPr>
            <w:tcW w:type="dxa" w:w="4524"/>
          </w:tcPr>
          <w:p>
            <w:pPr>
              <w:pStyle w:val="SKKNIKUK"/>
              <w:tabs>
                <w:tab w:val="left" w:pos="425"/>
              </w:tabs>
              <w:spacing w:before="0" w:after="0"/>
              <w:ind w:left="425" w:hanging="425"/>
              <w:jc w:val="both"/>
            </w:pPr>
            <w:r>
              <w:rPr>
                <w:rFonts w:ascii="Bookman Old Style" w:hAnsi="Bookman Old Style"/>
                <w:sz w:val="22"/>
              </w:rPr>
              <w:t>4.1</w:t>
              <w:tab/>
              <w:t>Perencanaan konten dikelola secara berkala berdasarkan jadwal yang sudah ada.</w:t>
            </w:r>
          </w:p>
          <w:p>
            <w:pPr>
              <w:pStyle w:val="SKKNIKUK"/>
              <w:tabs>
                <w:tab w:val="left" w:pos="425"/>
              </w:tabs>
              <w:spacing w:before="0" w:after="0"/>
              <w:ind w:left="425" w:hanging="425"/>
              <w:jc w:val="both"/>
            </w:pPr>
            <w:r>
              <w:rPr>
                <w:rFonts w:ascii="Bookman Old Style" w:hAnsi="Bookman Old Style"/>
                <w:sz w:val="22"/>
              </w:rPr>
              <w:t>4.2</w:t>
              <w:tab/>
              <w:t>Post digunakan selama kegiatan pemasaran berlangsung.</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5</w:t>
              <w:tab/>
              <w:t>Memantau keterlibatan organisasi dengan pelanggan</w:t>
            </w:r>
          </w:p>
        </w:tc>
        <w:tc>
          <w:tcPr>
            <w:tcW w:type="dxa" w:w="4524"/>
          </w:tcPr>
          <w:p>
            <w:pPr>
              <w:pStyle w:val="SKKNIKUK"/>
              <w:tabs>
                <w:tab w:val="left" w:pos="425"/>
              </w:tabs>
              <w:spacing w:before="0" w:after="0"/>
              <w:ind w:left="425" w:hanging="425"/>
              <w:jc w:val="both"/>
            </w:pPr>
            <w:r>
              <w:rPr>
                <w:rFonts w:ascii="Bookman Old Style" w:hAnsi="Bookman Old Style"/>
                <w:sz w:val="22"/>
              </w:rPr>
              <w:t>5.1</w:t>
              <w:tab/>
              <w:t>Aktivitas pelanggan dipantau interaksinya.</w:t>
            </w:r>
          </w:p>
          <w:p>
            <w:pPr>
              <w:pStyle w:val="SKKNIKUK"/>
              <w:tabs>
                <w:tab w:val="left" w:pos="425"/>
              </w:tabs>
              <w:spacing w:before="0" w:after="0"/>
              <w:ind w:left="425" w:hanging="425"/>
              <w:jc w:val="both"/>
            </w:pPr>
            <w:r>
              <w:rPr>
                <w:rFonts w:ascii="Bookman Old Style" w:hAnsi="Bookman Old Style"/>
                <w:sz w:val="22"/>
              </w:rPr>
              <w:t>5.2</w:t>
              <w:tab/>
              <w:t>Komunikasi dengan pelanggan dilakukan dalam waktu yang tepat secara profesional.</w:t>
            </w:r>
          </w:p>
          <w:p>
            <w:pPr>
              <w:pStyle w:val="SKKNIKUK"/>
              <w:tabs>
                <w:tab w:val="left" w:pos="425"/>
              </w:tabs>
              <w:spacing w:before="0" w:after="0"/>
              <w:ind w:left="425" w:hanging="425"/>
              <w:jc w:val="both"/>
            </w:pPr>
            <w:r>
              <w:rPr>
                <w:rFonts w:ascii="Bookman Old Style" w:hAnsi="Bookman Old Style"/>
                <w:sz w:val="22"/>
              </w:rPr>
              <w:t>5.3</w:t>
              <w:tab/>
              <w:t>Komplain dan komentar negatif direspon dengan tepat berdasarkan prosedur yang telah ditetapkan.</w:t>
            </w:r>
          </w:p>
          <w:p>
            <w:pPr>
              <w:pStyle w:val="SKKNIKUK"/>
              <w:tabs>
                <w:tab w:val="left" w:pos="425"/>
              </w:tabs>
              <w:spacing w:before="0" w:after="0"/>
              <w:ind w:left="425" w:hanging="425"/>
              <w:jc w:val="both"/>
            </w:pPr>
            <w:r>
              <w:rPr>
                <w:rFonts w:ascii="Bookman Old Style" w:hAnsi="Bookman Old Style"/>
                <w:sz w:val="22"/>
              </w:rPr>
              <w:t>5.4</w:t>
              <w:tab/>
              <w:t>Masukan pelanggan terhadap personil terkait dirujuk sesuai kebijakan dan prosedur.</w:t>
            </w:r>
          </w:p>
        </w:tc>
      </w:tr>
    </w:tbl>
    <w:p>
      <w:pPr>
        <w:pStyle w:val="SKKNIIsi"/>
      </w:pPr>
    </w:p>
    <w:p>
      <w:pPr>
        <w:pStyle w:val="SKKNIKepalaBagian"/>
        <w:keepNext/>
        <w:keepLines/>
        <w:widowControl/>
      </w:pPr>
      <w:r>
        <w:t>BATASAN VARIABEL</w:t>
      </w:r>
    </w:p>
    <w:p>
      <w:pPr>
        <w:pStyle w:val="SKKNIBernomor"/>
        <w:keepNext/>
        <w:keepLines/>
        <w:widowControl/>
        <w:numPr>
          <w:ilvl w:val="0"/>
          <w:numId w:val="16"/>
        </w:numPr>
        <w:tabs>
          <w:tab w:val="left" w:pos="425"/>
        </w:tabs>
        <w:ind w:left="425" w:hanging="425"/>
      </w:pPr>
      <w:r>
        <w:rPr>
          <w:rFonts w:ascii="Bookman Old Style" w:hAnsi="Bookman Old Style"/>
          <w:sz w:val="22"/>
        </w:rPr>
        <w:t>Konteks variabel</w:t>
      </w:r>
    </w:p>
    <w:p>
      <w:pPr>
        <w:pStyle w:val="SKKNIBernomor"/>
        <w:keepNext w:val="0"/>
        <w:keepLines/>
        <w:widowControl/>
        <w:numPr>
          <w:ilvl w:val="1"/>
          <w:numId w:val="16"/>
        </w:numPr>
        <w:tabs>
          <w:tab w:val="left" w:pos="845"/>
        </w:tabs>
        <w:ind w:left="845" w:hanging="546"/>
      </w:pPr>
      <w:r>
        <w:rPr>
          <w:rFonts w:ascii="Bookman Old Style" w:hAnsi="Bookman Old Style"/>
          <w:sz w:val="22"/>
        </w:rPr>
        <w:t>Unit kompetensi ini berlaku untuk tenaga pemasar yang memberdayakan media sosial dan aplikasi daring (online tools) dengan tepat sesuai dengan kebijakan dan prosedur organisasi untuk mengoptimalkan kegiatan pemasaran.</w:t>
      </w:r>
    </w:p>
    <w:p>
      <w:pPr>
        <w:pStyle w:val="SKKNIBernomor"/>
        <w:keepNext w:val="0"/>
        <w:keepLines/>
        <w:widowControl/>
        <w:numPr>
          <w:ilvl w:val="1"/>
          <w:numId w:val="16"/>
        </w:numPr>
        <w:tabs>
          <w:tab w:val="left" w:pos="845"/>
        </w:tabs>
        <w:ind w:left="845" w:hanging="546"/>
      </w:pPr>
      <w:r>
        <w:rPr>
          <w:rFonts w:ascii="Bookman Old Style" w:hAnsi="Bookman Old Style"/>
          <w:sz w:val="22"/>
        </w:rPr>
        <w:t>Penggunaan media sosial dan aplikasi daring (online tools) mencakup namun tidak terbatas pada gambar digital, video, blog, kicauan (tweet), siniar (podcast) dan audio.</w:t>
      </w:r>
    </w:p>
    <w:p>
      <w:pPr>
        <w:pStyle w:val="SKKNIBernomor"/>
        <w:keepNext w:val="0"/>
        <w:keepLines/>
        <w:widowControl/>
        <w:numPr>
          <w:ilvl w:val="1"/>
          <w:numId w:val="16"/>
        </w:numPr>
        <w:tabs>
          <w:tab w:val="left" w:pos="845"/>
        </w:tabs>
        <w:ind w:left="845" w:hanging="546"/>
      </w:pPr>
      <w:r>
        <w:rPr>
          <w:rFonts w:ascii="Bookman Old Style" w:hAnsi="Bookman Old Style"/>
          <w:sz w:val="22"/>
        </w:rPr>
        <w:t>Aplikasi daring (online tools) mencakup namun tidak terbatas pada mesin pencari (search engine), situs komunitas (community website).</w:t>
      </w:r>
    </w:p>
    <w:p>
      <w:pPr>
        <w:pStyle w:val="SKKNIBernomor"/>
        <w:keepNext/>
        <w:keepLines/>
        <w:widowControl/>
        <w:numPr>
          <w:ilvl w:val="0"/>
          <w:numId w:val="16"/>
        </w:numPr>
        <w:tabs>
          <w:tab w:val="left" w:pos="425"/>
        </w:tabs>
        <w:ind w:left="425" w:hanging="425"/>
      </w:pPr>
      <w:r>
        <w:rPr>
          <w:rFonts w:ascii="Bookman Old Style" w:hAnsi="Bookman Old Style"/>
          <w:sz w:val="22"/>
        </w:rPr>
        <w:t>Peralatan dan perlengkapan</w:t>
      </w:r>
    </w:p>
    <w:p>
      <w:pPr>
        <w:pStyle w:val="SKKNIBernomor"/>
        <w:keepNext w:val="0"/>
        <w:keepLines/>
        <w:widowControl/>
        <w:numPr>
          <w:ilvl w:val="1"/>
          <w:numId w:val="16"/>
        </w:numPr>
        <w:tabs>
          <w:tab w:val="left" w:pos="845"/>
        </w:tabs>
        <w:ind w:left="845" w:hanging="546"/>
      </w:pPr>
      <w:r>
        <w:rPr>
          <w:rFonts w:ascii="Bookman Old Style" w:hAnsi="Bookman Old Style"/>
          <w:sz w:val="22"/>
        </w:rPr>
        <w:t>Peralatan</w:t>
      </w:r>
    </w:p>
    <w:p>
      <w:pPr>
        <w:pStyle w:val="SKKNIBernomor"/>
        <w:keepNext w:val="0"/>
        <w:keepLines/>
        <w:widowControl/>
        <w:numPr>
          <w:ilvl w:val="2"/>
          <w:numId w:val="16"/>
        </w:numPr>
        <w:tabs>
          <w:tab w:val="left" w:pos="1264"/>
        </w:tabs>
        <w:ind w:left="1264" w:hanging="748"/>
      </w:pPr>
      <w:r>
        <w:rPr>
          <w:rFonts w:ascii="Bookman Old Style" w:hAnsi="Bookman Old Style"/>
          <w:sz w:val="22"/>
        </w:rPr>
        <w:t>Aplikasi daring (online tools)</w:t>
      </w:r>
    </w:p>
    <w:p>
      <w:pPr>
        <w:pStyle w:val="SKKNIBernomor"/>
        <w:keepNext w:val="0"/>
        <w:keepLines/>
        <w:widowControl/>
        <w:numPr>
          <w:ilvl w:val="2"/>
          <w:numId w:val="16"/>
        </w:numPr>
        <w:tabs>
          <w:tab w:val="left" w:pos="1264"/>
        </w:tabs>
        <w:ind w:left="1264" w:hanging="748"/>
      </w:pPr>
      <w:r>
        <w:rPr>
          <w:rFonts w:ascii="Bookman Old Style" w:hAnsi="Bookman Old Style"/>
          <w:sz w:val="22"/>
        </w:rPr>
        <w:t>Aplikasi media sosial</w:t>
      </w:r>
    </w:p>
    <w:p>
      <w:pPr>
        <w:pStyle w:val="SKKNIBernomor"/>
        <w:keepNext w:val="0"/>
        <w:keepLines/>
        <w:widowControl/>
        <w:numPr>
          <w:ilvl w:val="2"/>
          <w:numId w:val="16"/>
        </w:numPr>
        <w:tabs>
          <w:tab w:val="left" w:pos="1264"/>
        </w:tabs>
        <w:ind w:left="1264" w:hanging="748"/>
      </w:pPr>
      <w:r>
        <w:rPr>
          <w:rFonts w:ascii="Bookman Old Style" w:hAnsi="Bookman Old Style"/>
          <w:sz w:val="22"/>
        </w:rPr>
        <w:t>Piranti lunak (software) untuk mengolah data</w:t>
      </w:r>
    </w:p>
    <w:p>
      <w:pPr>
        <w:pStyle w:val="SKKNIBernomor"/>
        <w:keepNext w:val="0"/>
        <w:keepLines/>
        <w:widowControl/>
        <w:numPr>
          <w:ilvl w:val="2"/>
          <w:numId w:val="16"/>
        </w:numPr>
        <w:tabs>
          <w:tab w:val="left" w:pos="1264"/>
        </w:tabs>
        <w:ind w:left="1264" w:hanging="748"/>
      </w:pPr>
      <w:r>
        <w:rPr>
          <w:rFonts w:ascii="Bookman Old Style" w:hAnsi="Bookman Old Style"/>
          <w:sz w:val="22"/>
        </w:rPr>
        <w:t>Komputer, laptop dan alat tulis elektronik lainnya</w:t>
      </w:r>
    </w:p>
    <w:p>
      <w:pPr>
        <w:pStyle w:val="SKKNIBernomor"/>
        <w:keepNext w:val="0"/>
        <w:keepLines/>
        <w:widowControl/>
        <w:numPr>
          <w:ilvl w:val="2"/>
          <w:numId w:val="16"/>
        </w:numPr>
        <w:tabs>
          <w:tab w:val="left" w:pos="1264"/>
        </w:tabs>
        <w:ind w:left="1264" w:hanging="748"/>
      </w:pPr>
      <w:r>
        <w:rPr>
          <w:rFonts w:ascii="Bookman Old Style" w:hAnsi="Bookman Old Style"/>
          <w:sz w:val="22"/>
        </w:rPr>
        <w:t>Perangkat keras untuk teknologi, seperti server, modem, router, driver, switches dan hub</w:t>
      </w:r>
    </w:p>
    <w:p>
      <w:pPr>
        <w:pStyle w:val="SKKNIBernomor"/>
        <w:keepNext w:val="0"/>
        <w:keepLines/>
        <w:widowControl/>
        <w:numPr>
          <w:ilvl w:val="1"/>
          <w:numId w:val="16"/>
        </w:numPr>
        <w:tabs>
          <w:tab w:val="left" w:pos="845"/>
        </w:tabs>
        <w:ind w:left="845" w:hanging="546"/>
      </w:pPr>
      <w:r>
        <w:rPr>
          <w:rFonts w:ascii="Bookman Old Style" w:hAnsi="Bookman Old Style"/>
          <w:sz w:val="22"/>
        </w:rPr>
        <w:t>Perlengkapan</w:t>
      </w:r>
    </w:p>
    <w:p>
      <w:pPr>
        <w:pStyle w:val="SKKNIBernomor"/>
        <w:keepNext w:val="0"/>
        <w:keepLines/>
        <w:widowControl/>
        <w:numPr>
          <w:ilvl w:val="2"/>
          <w:numId w:val="16"/>
        </w:numPr>
        <w:tabs>
          <w:tab w:val="left" w:pos="1264"/>
        </w:tabs>
        <w:ind w:left="1264" w:hanging="748"/>
      </w:pPr>
      <w:r>
        <w:rPr>
          <w:rFonts w:ascii="Bookman Old Style" w:hAnsi="Bookman Old Style"/>
          <w:sz w:val="22"/>
        </w:rPr>
        <w:t>Jaringan internet</w:t>
      </w:r>
    </w:p>
    <w:p>
      <w:pPr>
        <w:pStyle w:val="SKKNIBernomor"/>
        <w:keepNext w:val="0"/>
        <w:keepLines/>
        <w:widowControl/>
        <w:numPr>
          <w:ilvl w:val="2"/>
          <w:numId w:val="16"/>
        </w:numPr>
        <w:tabs>
          <w:tab w:val="left" w:pos="1264"/>
        </w:tabs>
        <w:ind w:left="1264" w:hanging="748"/>
      </w:pPr>
      <w:r>
        <w:rPr>
          <w:rFonts w:ascii="Bookman Old Style" w:hAnsi="Bookman Old Style"/>
          <w:sz w:val="22"/>
        </w:rPr>
        <w:t>Media penyimpanan data</w:t>
      </w:r>
    </w:p>
    <w:p>
      <w:pPr>
        <w:pStyle w:val="SKKNIBernomor"/>
        <w:keepNext/>
        <w:keepLines/>
        <w:widowControl/>
        <w:numPr>
          <w:ilvl w:val="0"/>
          <w:numId w:val="16"/>
        </w:numPr>
        <w:tabs>
          <w:tab w:val="left" w:pos="425"/>
        </w:tabs>
        <w:ind w:left="425" w:hanging="425"/>
      </w:pPr>
      <w:r>
        <w:rPr>
          <w:rFonts w:ascii="Bookman Old Style" w:hAnsi="Bookman Old Style"/>
          <w:sz w:val="22"/>
        </w:rPr>
        <w:t>Peraturan yang diperlukan</w:t>
      </w:r>
    </w:p>
    <w:p>
      <w:pPr>
        <w:pStyle w:val="SKKNITanpaNomor"/>
        <w:keepNext w:val="0"/>
        <w:keepLines/>
        <w:widowControl/>
        <w:ind w:left="845"/>
      </w:pPr>
      <w:r>
        <w:rPr>
          <w:rFonts w:ascii="Bookman Old Style" w:hAnsi="Bookman Old Style"/>
          <w:sz w:val="22"/>
        </w:rPr>
        <w:t>(Tidak ada.)</w:t>
      </w:r>
    </w:p>
    <w:p>
      <w:pPr>
        <w:pStyle w:val="SKKNIBernomor"/>
        <w:keepNext/>
        <w:keepLines/>
        <w:widowControl/>
        <w:numPr>
          <w:ilvl w:val="0"/>
          <w:numId w:val="16"/>
        </w:numPr>
        <w:tabs>
          <w:tab w:val="left" w:pos="425"/>
        </w:tabs>
        <w:ind w:left="425" w:hanging="425"/>
      </w:pPr>
      <w:r>
        <w:rPr>
          <w:rFonts w:ascii="Bookman Old Style" w:hAnsi="Bookman Old Style"/>
          <w:sz w:val="22"/>
        </w:rPr>
        <w:t>Norma dan standar</w:t>
      </w:r>
    </w:p>
    <w:p>
      <w:pPr>
        <w:pStyle w:val="SKKNIBernomor"/>
        <w:keepNext w:val="0"/>
        <w:keepLines/>
        <w:widowControl/>
        <w:numPr>
          <w:ilvl w:val="1"/>
          <w:numId w:val="16"/>
        </w:numPr>
        <w:tabs>
          <w:tab w:val="left" w:pos="845"/>
        </w:tabs>
        <w:ind w:left="845" w:hanging="546"/>
      </w:pPr>
      <w:r>
        <w:rPr>
          <w:rFonts w:ascii="Bookman Old Style" w:hAnsi="Bookman Old Style"/>
          <w:sz w:val="22"/>
        </w:rPr>
        <w:t>Norma</w:t>
      </w:r>
    </w:p>
    <w:p>
      <w:pPr>
        <w:pStyle w:val="SKKNIBernomor"/>
        <w:keepNext w:val="0"/>
        <w:keepLines/>
        <w:widowControl/>
        <w:numPr>
          <w:ilvl w:val="2"/>
          <w:numId w:val="16"/>
        </w:numPr>
        <w:tabs>
          <w:tab w:val="left" w:pos="1264"/>
        </w:tabs>
        <w:ind w:left="1264" w:hanging="748"/>
      </w:pPr>
      <w:r>
        <w:rPr>
          <w:rFonts w:ascii="Bookman Old Style" w:hAnsi="Bookman Old Style"/>
          <w:sz w:val="22"/>
        </w:rPr>
        <w:t>Etika dalam berkomunikasi di media sosial</w:t>
      </w:r>
    </w:p>
    <w:p>
      <w:pPr>
        <w:pStyle w:val="SKKNIBernomor"/>
        <w:keepNext w:val="0"/>
        <w:keepLines/>
        <w:widowControl/>
        <w:numPr>
          <w:ilvl w:val="2"/>
          <w:numId w:val="16"/>
        </w:numPr>
        <w:tabs>
          <w:tab w:val="left" w:pos="1264"/>
        </w:tabs>
        <w:ind w:left="1264" w:hanging="748"/>
      </w:pPr>
      <w:r>
        <w:rPr>
          <w:rFonts w:ascii="Bookman Old Style" w:hAnsi="Bookman Old Style"/>
          <w:sz w:val="22"/>
        </w:rPr>
        <w:t>Keberagaman Bahasa dan Budaya di Indonesia</w:t>
      </w:r>
    </w:p>
    <w:p>
      <w:pPr>
        <w:pStyle w:val="SKKNIBernomor"/>
        <w:keepNext w:val="0"/>
        <w:keepLines/>
        <w:widowControl/>
        <w:numPr>
          <w:ilvl w:val="1"/>
          <w:numId w:val="16"/>
        </w:numPr>
        <w:tabs>
          <w:tab w:val="left" w:pos="845"/>
        </w:tabs>
        <w:ind w:left="845" w:hanging="546"/>
      </w:pPr>
      <w:r>
        <w:rPr>
          <w:rFonts w:ascii="Bookman Old Style" w:hAnsi="Bookman Old Style"/>
          <w:sz w:val="22"/>
        </w:rPr>
        <w:t>Standar</w:t>
      </w:r>
    </w:p>
    <w:p>
      <w:pPr>
        <w:pStyle w:val="SKKNITanpaNomor"/>
        <w:keepNext w:val="0"/>
        <w:keepLines/>
        <w:widowControl/>
        <w:ind w:left="1264"/>
      </w:pPr>
      <w:r>
        <w:rPr>
          <w:rFonts w:ascii="Bookman Old Style" w:hAnsi="Bookman Old Style"/>
          <w:sz w:val="22"/>
        </w:rPr>
        <w:t>(Tidak ada.)</w:t>
      </w:r>
    </w:p>
    <w:p>
      <w:pPr>
        <w:pStyle w:val="SKKNIKepalaBagian"/>
        <w:keepNext/>
        <w:keepLines/>
        <w:widowControl/>
      </w:pPr>
      <w:r>
        <w:t>PANDUAN PENILAIAN</w:t>
      </w:r>
    </w:p>
    <w:p>
      <w:pPr>
        <w:pStyle w:val="SKKNIBernomor"/>
        <w:keepNext/>
        <w:keepLines/>
        <w:widowControl/>
        <w:numPr>
          <w:ilvl w:val="0"/>
          <w:numId w:val="17"/>
        </w:numPr>
        <w:tabs>
          <w:tab w:val="left" w:pos="425"/>
        </w:tabs>
        <w:ind w:left="425" w:hanging="425"/>
      </w:pPr>
      <w:r>
        <w:rPr>
          <w:rFonts w:ascii="Bookman Old Style" w:hAnsi="Bookman Old Style"/>
          <w:sz w:val="22"/>
        </w:rPr>
        <w:t>Konteks penilaian</w:t>
      </w:r>
    </w:p>
    <w:p>
      <w:pPr>
        <w:pStyle w:val="SKKNIBernomor"/>
        <w:keepNext w:val="0"/>
        <w:keepLines/>
        <w:widowControl/>
        <w:numPr>
          <w:ilvl w:val="1"/>
          <w:numId w:val="17"/>
        </w:numPr>
        <w:tabs>
          <w:tab w:val="left" w:pos="845"/>
        </w:tabs>
        <w:ind w:left="845" w:hanging="546"/>
      </w:pPr>
      <w:r>
        <w:rPr>
          <w:rFonts w:ascii="Bookman Old Style" w:hAnsi="Bookman Old Style"/>
          <w:sz w:val="22"/>
        </w:rPr>
        <w:t>Penilaian dilakukan terhadap pengetahuan, keterampilan dan sikap kerja yang dapat dilakukan dengan demonstrasi/praktek/ simulasi di Tempat Uji Kompetensi (TUK), verifikasi bukti/portofolio, wawancara, metode tes lisan dan tes tertulis, dan/atau metode lain yang relevan.</w:t>
      </w:r>
    </w:p>
    <w:p>
      <w:pPr>
        <w:pStyle w:val="SKKNIBernomor"/>
        <w:keepNext w:val="0"/>
        <w:keepLines/>
        <w:widowControl/>
        <w:numPr>
          <w:ilvl w:val="1"/>
          <w:numId w:val="17"/>
        </w:numPr>
        <w:tabs>
          <w:tab w:val="left" w:pos="845"/>
        </w:tabs>
        <w:ind w:left="845" w:hanging="546"/>
      </w:pPr>
      <w:r>
        <w:rPr>
          <w:rFonts w:ascii="Bookman Old Style" w:hAnsi="Bookman Old Style"/>
          <w:sz w:val="22"/>
        </w:rPr>
        <w:t>Hal-hal yang diperlukan dalam penilaian dan kondisi yang berpengaruh atas tercapainya kompetensi ini adalah tempat uji yang mewakili tempat kerja beserta kelengkapan peralatan, bahan, dokumen dan formulir dalam rangka kelancaran demonstrasi praktek.</w:t>
      </w:r>
    </w:p>
    <w:p>
      <w:pPr>
        <w:pStyle w:val="SKKNIBernomor"/>
        <w:keepNext/>
        <w:keepLines/>
        <w:widowControl/>
        <w:numPr>
          <w:ilvl w:val="0"/>
          <w:numId w:val="17"/>
        </w:numPr>
        <w:tabs>
          <w:tab w:val="left" w:pos="425"/>
        </w:tabs>
        <w:ind w:left="425" w:hanging="425"/>
      </w:pPr>
      <w:r>
        <w:rPr>
          <w:rFonts w:ascii="Bookman Old Style" w:hAnsi="Bookman Old Style"/>
          <w:sz w:val="22"/>
        </w:rPr>
        <w:t>Persyaratan kompetensi</w:t>
      </w:r>
    </w:p>
    <w:p>
      <w:pPr>
        <w:pStyle w:val="SKKNITanpaNomor"/>
        <w:keepNext w:val="0"/>
        <w:keepLines/>
        <w:widowControl/>
        <w:ind w:left="845"/>
      </w:pPr>
      <w:r>
        <w:rPr>
          <w:rFonts w:ascii="Bookman Old Style" w:hAnsi="Bookman Old Style"/>
          <w:sz w:val="22"/>
        </w:rPr>
        <w:t>(Tidak ada.)</w:t>
      </w:r>
    </w:p>
    <w:p>
      <w:pPr>
        <w:pStyle w:val="SKKNIBernomor"/>
        <w:keepNext/>
        <w:keepLines/>
        <w:widowControl/>
        <w:numPr>
          <w:ilvl w:val="0"/>
          <w:numId w:val="17"/>
        </w:numPr>
        <w:tabs>
          <w:tab w:val="left" w:pos="425"/>
        </w:tabs>
        <w:ind w:left="425" w:hanging="425"/>
      </w:pPr>
      <w:r>
        <w:rPr>
          <w:rFonts w:ascii="Bookman Old Style" w:hAnsi="Bookman Old Style"/>
          <w:sz w:val="22"/>
        </w:rPr>
        <w:t>Pengetahuan dan keterampilan yang diperlukan</w:t>
      </w:r>
    </w:p>
    <w:p>
      <w:pPr>
        <w:pStyle w:val="SKKNIBernomor"/>
        <w:keepNext w:val="0"/>
        <w:keepLines/>
        <w:widowControl/>
        <w:numPr>
          <w:ilvl w:val="1"/>
          <w:numId w:val="17"/>
        </w:numPr>
        <w:tabs>
          <w:tab w:val="left" w:pos="845"/>
        </w:tabs>
        <w:ind w:left="845" w:hanging="546"/>
      </w:pPr>
      <w:r>
        <w:rPr>
          <w:rFonts w:ascii="Bookman Old Style" w:hAnsi="Bookman Old Style"/>
          <w:sz w:val="22"/>
        </w:rPr>
        <w:t>Pengetahuan</w:t>
      </w:r>
    </w:p>
    <w:p>
      <w:pPr>
        <w:pStyle w:val="SKKNIBernomor"/>
        <w:keepNext w:val="0"/>
        <w:keepLines/>
        <w:widowControl/>
        <w:numPr>
          <w:ilvl w:val="2"/>
          <w:numId w:val="17"/>
        </w:numPr>
        <w:tabs>
          <w:tab w:val="left" w:pos="1264"/>
        </w:tabs>
        <w:ind w:left="1264" w:hanging="748"/>
      </w:pPr>
      <w:r>
        <w:rPr>
          <w:rFonts w:ascii="Bookman Old Style" w:hAnsi="Bookman Old Style"/>
          <w:sz w:val="22"/>
        </w:rPr>
        <w:t>Penggunaan media sosial</w:t>
      </w:r>
    </w:p>
    <w:p>
      <w:pPr>
        <w:pStyle w:val="SKKNIBernomor"/>
        <w:keepNext w:val="0"/>
        <w:keepLines/>
        <w:widowControl/>
        <w:numPr>
          <w:ilvl w:val="2"/>
          <w:numId w:val="17"/>
        </w:numPr>
        <w:tabs>
          <w:tab w:val="left" w:pos="1264"/>
        </w:tabs>
        <w:ind w:left="1264" w:hanging="748"/>
      </w:pPr>
      <w:r>
        <w:rPr>
          <w:rFonts w:ascii="Bookman Old Style" w:hAnsi="Bookman Old Style"/>
          <w:sz w:val="22"/>
        </w:rPr>
        <w:t>Penggunaan aplikasi daring (online tools)</w:t>
      </w:r>
    </w:p>
    <w:p>
      <w:pPr>
        <w:pStyle w:val="SKKNIBernomor"/>
        <w:keepNext w:val="0"/>
        <w:keepLines/>
        <w:widowControl/>
        <w:numPr>
          <w:ilvl w:val="2"/>
          <w:numId w:val="17"/>
        </w:numPr>
        <w:tabs>
          <w:tab w:val="left" w:pos="1264"/>
        </w:tabs>
        <w:ind w:left="1264" w:hanging="748"/>
      </w:pPr>
      <w:r>
        <w:rPr>
          <w:rFonts w:ascii="Bookman Old Style" w:hAnsi="Bookman Old Style"/>
          <w:sz w:val="22"/>
        </w:rPr>
        <w:t>Memahami kebutuhan pelanggan</w:t>
      </w:r>
    </w:p>
    <w:p>
      <w:pPr>
        <w:pStyle w:val="SKKNIBernomor"/>
        <w:keepNext w:val="0"/>
        <w:keepLines/>
        <w:widowControl/>
        <w:numPr>
          <w:ilvl w:val="2"/>
          <w:numId w:val="17"/>
        </w:numPr>
        <w:tabs>
          <w:tab w:val="left" w:pos="1264"/>
        </w:tabs>
        <w:ind w:left="1264" w:hanging="748"/>
      </w:pPr>
      <w:r>
        <w:rPr>
          <w:rFonts w:ascii="Bookman Old Style" w:hAnsi="Bookman Old Style"/>
          <w:sz w:val="22"/>
        </w:rPr>
        <w:t>Memahami bauran pemasaran</w:t>
      </w:r>
    </w:p>
    <w:p>
      <w:pPr>
        <w:pStyle w:val="SKKNIBernomor"/>
        <w:keepNext w:val="0"/>
        <w:keepLines/>
        <w:widowControl/>
        <w:numPr>
          <w:ilvl w:val="1"/>
          <w:numId w:val="17"/>
        </w:numPr>
        <w:tabs>
          <w:tab w:val="left" w:pos="845"/>
        </w:tabs>
        <w:ind w:left="845" w:hanging="546"/>
      </w:pPr>
      <w:r>
        <w:rPr>
          <w:rFonts w:ascii="Bookman Old Style" w:hAnsi="Bookman Old Style"/>
          <w:sz w:val="22"/>
        </w:rPr>
        <w:t>Keterampilan</w:t>
      </w:r>
    </w:p>
    <w:p>
      <w:pPr>
        <w:pStyle w:val="SKKNIBernomor"/>
        <w:keepNext w:val="0"/>
        <w:keepLines/>
        <w:widowControl/>
        <w:numPr>
          <w:ilvl w:val="2"/>
          <w:numId w:val="17"/>
        </w:numPr>
        <w:tabs>
          <w:tab w:val="left" w:pos="1264"/>
        </w:tabs>
        <w:ind w:left="1264" w:hanging="748"/>
      </w:pPr>
      <w:r>
        <w:rPr>
          <w:rFonts w:ascii="Bookman Old Style" w:hAnsi="Bookman Old Style"/>
          <w:sz w:val="22"/>
        </w:rPr>
        <w:t>Mengoperasikan perangkat daring</w:t>
      </w:r>
    </w:p>
    <w:p>
      <w:pPr>
        <w:pStyle w:val="SKKNIBernomor"/>
        <w:keepNext w:val="0"/>
        <w:keepLines/>
        <w:widowControl/>
        <w:numPr>
          <w:ilvl w:val="2"/>
          <w:numId w:val="17"/>
        </w:numPr>
        <w:tabs>
          <w:tab w:val="left" w:pos="1264"/>
        </w:tabs>
        <w:ind w:left="1264" w:hanging="748"/>
      </w:pPr>
      <w:r>
        <w:rPr>
          <w:rFonts w:ascii="Bookman Old Style" w:hAnsi="Bookman Old Style"/>
          <w:sz w:val="22"/>
        </w:rPr>
        <w:t>Menggunakan Bahasa Indonesia yang baik dan benar</w:t>
      </w:r>
    </w:p>
    <w:p>
      <w:pPr>
        <w:pStyle w:val="SKKNIBernomor"/>
        <w:keepNext/>
        <w:keepLines/>
        <w:widowControl/>
        <w:numPr>
          <w:ilvl w:val="0"/>
          <w:numId w:val="17"/>
        </w:numPr>
        <w:tabs>
          <w:tab w:val="left" w:pos="425"/>
        </w:tabs>
        <w:ind w:left="425" w:hanging="425"/>
      </w:pPr>
      <w:r>
        <w:rPr>
          <w:rFonts w:ascii="Bookman Old Style" w:hAnsi="Bookman Old Style"/>
          <w:sz w:val="22"/>
        </w:rPr>
        <w:t>Sikap kerja yang diperlukan</w:t>
      </w:r>
    </w:p>
    <w:p>
      <w:pPr>
        <w:pStyle w:val="SKKNIBernomor"/>
        <w:keepNext w:val="0"/>
        <w:keepLines/>
        <w:widowControl/>
        <w:numPr>
          <w:ilvl w:val="1"/>
          <w:numId w:val="17"/>
        </w:numPr>
        <w:tabs>
          <w:tab w:val="left" w:pos="845"/>
        </w:tabs>
        <w:ind w:left="845" w:hanging="546"/>
      </w:pPr>
      <w:r>
        <w:rPr>
          <w:rFonts w:ascii="Bookman Old Style" w:hAnsi="Bookman Old Style"/>
          <w:sz w:val="22"/>
        </w:rPr>
        <w:t>Cekatan mempelajari variasi teknik riset pengelolaan merek</w:t>
      </w:r>
    </w:p>
    <w:p>
      <w:pPr>
        <w:pStyle w:val="SKKNIBernomor"/>
        <w:keepNext w:val="0"/>
        <w:keepLines/>
        <w:widowControl/>
        <w:numPr>
          <w:ilvl w:val="1"/>
          <w:numId w:val="17"/>
        </w:numPr>
        <w:tabs>
          <w:tab w:val="left" w:pos="845"/>
        </w:tabs>
        <w:ind w:left="845" w:hanging="546"/>
      </w:pPr>
      <w:r>
        <w:rPr>
          <w:rFonts w:ascii="Bookman Old Style" w:hAnsi="Bookman Old Style"/>
          <w:sz w:val="22"/>
        </w:rPr>
        <w:t>Kooperatif dengan tim di fungsi kerja yang sama</w:t>
      </w:r>
    </w:p>
    <w:p>
      <w:pPr>
        <w:pStyle w:val="SKKNIBernomor"/>
        <w:keepNext/>
        <w:keepLines/>
        <w:widowControl/>
        <w:numPr>
          <w:ilvl w:val="0"/>
          <w:numId w:val="17"/>
        </w:numPr>
        <w:tabs>
          <w:tab w:val="left" w:pos="425"/>
        </w:tabs>
        <w:ind w:left="425" w:hanging="425"/>
      </w:pPr>
      <w:r>
        <w:rPr>
          <w:rFonts w:ascii="Bookman Old Style" w:hAnsi="Bookman Old Style"/>
          <w:sz w:val="22"/>
        </w:rPr>
        <w:t>Aspek kritis</w:t>
      </w:r>
    </w:p>
    <w:p>
      <w:pPr>
        <w:pStyle w:val="SKKNIBernomor"/>
        <w:keepNext w:val="0"/>
        <w:keepLines/>
        <w:widowControl/>
        <w:numPr>
          <w:ilvl w:val="1"/>
          <w:numId w:val="17"/>
        </w:numPr>
        <w:tabs>
          <w:tab w:val="left" w:pos="845"/>
        </w:tabs>
        <w:ind w:left="845" w:hanging="546"/>
      </w:pPr>
      <w:r>
        <w:rPr>
          <w:rFonts w:ascii="Bookman Old Style" w:hAnsi="Bookman Old Style"/>
          <w:sz w:val="22"/>
        </w:rPr>
        <w:t>Ketepatan memilih media sosial yang paling cocok dengan tujuan komunikasi dan target pelanggan</w:t>
      </w:r>
    </w:p>
    <w:p>
      <w:pPr>
        <w:pStyle w:val="SKKNIBernomor"/>
        <w:keepNext w:val="0"/>
        <w:keepLines/>
        <w:widowControl/>
        <w:numPr>
          <w:ilvl w:val="1"/>
          <w:numId w:val="17"/>
        </w:numPr>
        <w:tabs>
          <w:tab w:val="left" w:pos="845"/>
        </w:tabs>
        <w:ind w:left="845" w:hanging="546"/>
      </w:pPr>
      <w:r>
        <w:rPr>
          <w:rFonts w:ascii="Bookman Old Style" w:hAnsi="Bookman Old Style"/>
          <w:sz w:val="22"/>
        </w:rPr>
        <w:t>Kecermatan pengelolaan perencanaan konten secara berkala berdasarkan jadwal yang sudah ada</w:t>
      </w:r>
    </w:p>
    <w:sectPr w:rsidR="00FC693F" w:rsidRPr="0006063C" w:rsidSect="00034616">
      <w:pgSz w:w="12189" w:h="18709"/>
      <w:pgMar w:top="1440" w:right="1440" w:bottom="288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5C3A21D7"/>
    <w:multiLevelType w:val="multilevel"/>
    <w:tmpl w:val="5C3A21D7"/>
    <w:lvl w:ilvl="0" w:tentative="0">
      <w:start w:val="1"/>
      <w:numFmt w:val="decimal"/>
      <w:lvlText w:val="%1."/>
      <w:lvlJc w:val="left"/>
      <w:pPr>
        <w:tabs>
          <w:tab w:val="left" w:pos="425"/>
        </w:tabs>
        <w:ind w:left="425" w:hanging="425"/>
        <w:rPr>
          <w:rFonts w:ascii="Bookman Old Style" w:hAnsi="Bookman Old Style"/>
          <w:sz w:val="22"/>
        </w:rPr>
      </w:pPr>
    </w:lvl>
    <w:lvl w:ilvl="1" w:tentative="0">
      <w:start w:val="1"/>
      <w:numFmt w:val="decimal"/>
      <w:lvlText w:val="%1.%2."/>
      <w:lvlJc w:val="left"/>
      <w:pPr>
        <w:tabs>
          <w:tab w:val="left" w:pos="845"/>
        </w:tabs>
        <w:ind w:left="845" w:hanging="546"/>
        <w:rPr>
          <w:rFonts w:ascii="Bookman Old Style" w:hAnsi="Bookman Old Style"/>
          <w:sz w:val="22"/>
        </w:rPr>
      </w:pPr>
    </w:lvl>
    <w:lvl w:ilvl="2" w:tentative="0">
      <w:start w:val="1"/>
      <w:numFmt w:val="decimal"/>
      <w:lvlText w:val="%1.%2.%3."/>
      <w:lvlJc w:val="left"/>
      <w:pPr>
        <w:tabs>
          <w:tab w:val="left" w:pos="1264"/>
        </w:tabs>
        <w:ind w:left="1264" w:hanging="748"/>
        <w:rPr>
          <w:rFonts w:ascii="Bookman Old Style" w:hAnsi="Bookman Old Style"/>
          <w:sz w:val="22"/>
        </w:rPr>
      </w:pPr>
    </w:lvl>
  </w:abstractNum>
  <w:abstractNum w:abstractNumId="10">
    <w:nsid w:val="5C3A21D7"/>
    <w:multiLevelType w:val="multilevel"/>
    <w:tmpl w:val="5C3A21D7"/>
    <w:lvl w:ilvl="0" w:tentative="0">
      <w:start w:val="1"/>
      <w:numFmt w:val="decimal"/>
      <w:lvlText w:val="%1."/>
      <w:lvlJc w:val="left"/>
      <w:pPr>
        <w:tabs>
          <w:tab w:val="left" w:pos="425"/>
        </w:tabs>
        <w:ind w:left="425" w:hanging="425"/>
        <w:rPr>
          <w:rFonts w:ascii="Bookman Old Style" w:hAnsi="Bookman Old Style"/>
          <w:sz w:val="22"/>
        </w:rPr>
      </w:pPr>
    </w:lvl>
    <w:lvl w:ilvl="1" w:tentative="0">
      <w:start w:val="1"/>
      <w:numFmt w:val="decimal"/>
      <w:lvlText w:val="%1.%2."/>
      <w:lvlJc w:val="left"/>
      <w:pPr>
        <w:tabs>
          <w:tab w:val="left" w:pos="845"/>
        </w:tabs>
        <w:ind w:left="845" w:hanging="546"/>
        <w:rPr>
          <w:rFonts w:ascii="Bookman Old Style" w:hAnsi="Bookman Old Style"/>
          <w:sz w:val="22"/>
        </w:rPr>
      </w:pPr>
    </w:lvl>
    <w:lvl w:ilvl="2" w:tentative="0">
      <w:start w:val="1"/>
      <w:numFmt w:val="decimal"/>
      <w:lvlText w:val="%1.%2.%3."/>
      <w:lvlJc w:val="left"/>
      <w:pPr>
        <w:tabs>
          <w:tab w:val="left" w:pos="1264"/>
        </w:tabs>
        <w:ind w:left="1264" w:hanging="748"/>
        <w:rPr>
          <w:rFonts w:ascii="Bookman Old Style" w:hAnsi="Bookman Old Style"/>
          <w:sz w:val="22"/>
        </w:rPr>
      </w:pPr>
    </w:lvl>
  </w:abstractNum>
  <w:abstractNum w:abstractNumId="11">
    <w:nsid w:val="5C3A21D7"/>
    <w:multiLevelType w:val="multilevel"/>
    <w:tmpl w:val="5C3A21D7"/>
    <w:lvl w:ilvl="0" w:tentative="0">
      <w:start w:val="1"/>
      <w:numFmt w:val="decimal"/>
      <w:lvlText w:val="%1."/>
      <w:lvlJc w:val="left"/>
      <w:pPr>
        <w:tabs>
          <w:tab w:val="left" w:pos="425"/>
        </w:tabs>
        <w:ind w:left="425" w:hanging="425"/>
        <w:rPr>
          <w:rFonts w:ascii="Bookman Old Style" w:hAnsi="Bookman Old Style"/>
          <w:sz w:val="22"/>
        </w:rPr>
      </w:pPr>
    </w:lvl>
    <w:lvl w:ilvl="1" w:tentative="0">
      <w:start w:val="1"/>
      <w:numFmt w:val="decimal"/>
      <w:lvlText w:val="%1.%2."/>
      <w:lvlJc w:val="left"/>
      <w:pPr>
        <w:tabs>
          <w:tab w:val="left" w:pos="845"/>
        </w:tabs>
        <w:ind w:left="845" w:hanging="546"/>
        <w:rPr>
          <w:rFonts w:ascii="Bookman Old Style" w:hAnsi="Bookman Old Style"/>
          <w:sz w:val="22"/>
        </w:rPr>
      </w:pPr>
    </w:lvl>
    <w:lvl w:ilvl="2" w:tentative="0">
      <w:start w:val="1"/>
      <w:numFmt w:val="decimal"/>
      <w:lvlText w:val="%1.%2.%3."/>
      <w:lvlJc w:val="left"/>
      <w:pPr>
        <w:tabs>
          <w:tab w:val="left" w:pos="1264"/>
        </w:tabs>
        <w:ind w:left="1264" w:hanging="748"/>
        <w:rPr>
          <w:rFonts w:ascii="Bookman Old Style" w:hAnsi="Bookman Old Style"/>
          <w:sz w:val="22"/>
        </w:rPr>
      </w:pPr>
    </w:lvl>
  </w:abstractNum>
  <w:abstractNum w:abstractNumId="12">
    <w:nsid w:val="5C3A21D7"/>
    <w:multiLevelType w:val="multilevel"/>
    <w:tmpl w:val="5C3A21D7"/>
    <w:lvl w:ilvl="0" w:tentative="0">
      <w:start w:val="1"/>
      <w:numFmt w:val="decimal"/>
      <w:lvlText w:val="%1."/>
      <w:lvlJc w:val="left"/>
      <w:pPr>
        <w:tabs>
          <w:tab w:val="left" w:pos="425"/>
        </w:tabs>
        <w:ind w:left="425" w:hanging="425"/>
        <w:rPr>
          <w:rFonts w:ascii="Bookman Old Style" w:hAnsi="Bookman Old Style"/>
          <w:sz w:val="22"/>
        </w:rPr>
      </w:pPr>
    </w:lvl>
    <w:lvl w:ilvl="1" w:tentative="0">
      <w:start w:val="1"/>
      <w:numFmt w:val="decimal"/>
      <w:lvlText w:val="%1.%2."/>
      <w:lvlJc w:val="left"/>
      <w:pPr>
        <w:tabs>
          <w:tab w:val="left" w:pos="845"/>
        </w:tabs>
        <w:ind w:left="845" w:hanging="546"/>
        <w:rPr>
          <w:rFonts w:ascii="Bookman Old Style" w:hAnsi="Bookman Old Style"/>
          <w:sz w:val="22"/>
        </w:rPr>
      </w:pPr>
    </w:lvl>
    <w:lvl w:ilvl="2" w:tentative="0">
      <w:start w:val="1"/>
      <w:numFmt w:val="decimal"/>
      <w:lvlText w:val="%1.%2.%3."/>
      <w:lvlJc w:val="left"/>
      <w:pPr>
        <w:tabs>
          <w:tab w:val="left" w:pos="1264"/>
        </w:tabs>
        <w:ind w:left="1264" w:hanging="748"/>
        <w:rPr>
          <w:rFonts w:ascii="Bookman Old Style" w:hAnsi="Bookman Old Style"/>
          <w:sz w:val="22"/>
        </w:rPr>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lvlOverride w:ilvl="1">
      <w:startOverride w:val="1"/>
    </w:lvlOverride>
    <w:lvlOverride w:ilvl="2">
      <w:startOverride w:val="1"/>
    </w:lvlOverride>
  </w:num>
  <w:num w:numId="11">
    <w:abstractNumId w:val="9"/>
    <w:lvlOverride w:ilvl="0">
      <w:startOverride w:val="1"/>
    </w:lvlOverride>
    <w:lvlOverride w:ilvl="1">
      <w:startOverride w:val="1"/>
    </w:lvlOverride>
    <w:lvlOverride w:ilvl="2">
      <w:startOverride w:val="1"/>
    </w:lvlOverride>
  </w:num>
  <w:num w:numId="12">
    <w:abstractNumId w:val="10"/>
    <w:lvlOverride w:ilvl="0">
      <w:startOverride w:val="1"/>
    </w:lvlOverride>
    <w:lvlOverride w:ilvl="1">
      <w:startOverride w:val="1"/>
    </w:lvlOverride>
    <w:lvlOverride w:ilvl="2">
      <w:startOverride w:val="1"/>
    </w:lvlOverride>
  </w:num>
  <w:num w:numId="13">
    <w:abstractNumId w:val="10"/>
    <w:lvlOverride w:ilvl="0">
      <w:startOverride w:val="1"/>
    </w:lvlOverride>
    <w:lvlOverride w:ilvl="1">
      <w:startOverride w:val="1"/>
    </w:lvlOverride>
    <w:lvlOverride w:ilvl="2">
      <w:startOverride w:val="1"/>
    </w:lvlOverride>
  </w:num>
  <w:num w:numId="14">
    <w:abstractNumId w:val="11"/>
    <w:lvlOverride w:ilvl="0">
      <w:startOverride w:val="1"/>
    </w:lvlOverride>
    <w:lvlOverride w:ilvl="1">
      <w:startOverride w:val="1"/>
    </w:lvlOverride>
    <w:lvlOverride w:ilvl="2">
      <w:startOverride w:val="1"/>
    </w:lvlOverride>
  </w:num>
  <w:num w:numId="15">
    <w:abstractNumId w:val="11"/>
    <w:lvlOverride w:ilvl="0">
      <w:startOverride w:val="1"/>
    </w:lvlOverride>
    <w:lvlOverride w:ilvl="1">
      <w:startOverride w:val="1"/>
    </w:lvlOverride>
    <w:lvlOverride w:ilvl="2">
      <w:startOverride w:val="1"/>
    </w:lvlOverride>
  </w:num>
  <w:num w:numId="16">
    <w:abstractNumId w:val="12"/>
    <w:lvlOverride w:ilvl="0">
      <w:startOverride w:val="1"/>
    </w:lvlOverride>
    <w:lvlOverride w:ilvl="1">
      <w:startOverride w:val="1"/>
    </w:lvlOverride>
    <w:lvlOverride w:ilvl="2">
      <w:startOverride w:val="1"/>
    </w:lvlOverride>
  </w:num>
  <w:num w:numId="17">
    <w:abstractNumId w:val="12"/>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76"/>
    </w:pPr>
    <w:rPr>
      <w:rFonts w:ascii="Bookman Old Style" w:hAnsi="Bookman Old Style" w:cs="Bookman Old Style" w:eastAsia="Bookman Old Styl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KKNIIdentitas">
    <w:name w:val="SKKNI Identitas"/>
    <w:basedOn w:val="Normal"/>
    <w:pPr>
      <w:keepNext w:val="0"/>
      <w:spacing w:before="0" w:after="120" w:lineRule="auto" w:line="276"/>
      <w:jc w:val="left"/>
    </w:pPr>
    <w:rPr>
      <w:rFonts w:ascii="Bookman Old Style" w:hAnsi="Bookman Old Style"/>
      <w:b/>
      <w:sz w:val="22"/>
    </w:rPr>
  </w:style>
  <w:style w:type="paragraph" w:customStyle="1" w:styleId="SKKNIJudul">
    <w:name w:val="SKKNI Judul"/>
    <w:basedOn w:val="Normal"/>
    <w:pPr>
      <w:keepNext w:val="0"/>
      <w:spacing w:before="0" w:after="120" w:lineRule="auto" w:line="276"/>
      <w:jc w:val="left"/>
    </w:pPr>
    <w:rPr>
      <w:rFonts w:ascii="Bookman Old Style" w:hAnsi="Bookman Old Style"/>
      <w:b/>
      <w:sz w:val="22"/>
    </w:rPr>
  </w:style>
  <w:style w:type="paragraph" w:customStyle="1" w:styleId="SKKNIIsi">
    <w:name w:val="SKKNI Isi"/>
    <w:basedOn w:val="Normal"/>
    <w:pPr>
      <w:keepNext w:val="0"/>
      <w:spacing w:before="0" w:after="120" w:lineRule="auto" w:line="276"/>
      <w:jc w:val="both"/>
    </w:pPr>
    <w:rPr>
      <w:rFonts w:ascii="Bookman Old Style" w:hAnsi="Bookman Old Style"/>
      <w:b w:val="0"/>
      <w:sz w:val="22"/>
    </w:rPr>
  </w:style>
  <w:style w:type="paragraph" w:customStyle="1" w:styleId="SKKNIKepalaBagian">
    <w:name w:val="SKKNI Kepala Bagian"/>
    <w:basedOn w:val="Normal"/>
    <w:pPr>
      <w:keepNext/>
      <w:spacing w:before="0" w:after="120" w:lineRule="auto" w:line="276"/>
      <w:jc w:val="left"/>
    </w:pPr>
    <w:rPr>
      <w:rFonts w:ascii="Bookman Old Style" w:hAnsi="Bookman Old Style"/>
      <w:b/>
      <w:sz w:val="22"/>
    </w:rPr>
  </w:style>
  <w:style w:type="paragraph" w:customStyle="1" w:styleId="SKKNIBernomor">
    <w:name w:val="SKKNI Bernomor"/>
    <w:basedOn w:val="Normal"/>
    <w:pPr>
      <w:keepNext w:val="0"/>
      <w:spacing w:before="0" w:after="120" w:lineRule="auto" w:line="276"/>
      <w:jc w:val="both"/>
    </w:pPr>
    <w:rPr>
      <w:rFonts w:ascii="Bookman Old Style" w:hAnsi="Bookman Old Style"/>
      <w:b w:val="0"/>
      <w:sz w:val="22"/>
    </w:rPr>
  </w:style>
  <w:style w:type="paragraph" w:customStyle="1" w:styleId="SKKNITanpaNomor">
    <w:name w:val="SKKNI Tanpa Nomor"/>
    <w:basedOn w:val="Normal"/>
    <w:pPr>
      <w:keepNext w:val="0"/>
      <w:spacing w:before="0" w:after="120" w:lineRule="auto" w:line="276"/>
      <w:jc w:val="both"/>
    </w:pPr>
    <w:rPr>
      <w:rFonts w:ascii="Bookman Old Style" w:hAnsi="Bookman Old Style"/>
      <w:b w:val="0"/>
      <w:sz w:val="22"/>
    </w:rPr>
  </w:style>
  <w:style w:type="paragraph" w:customStyle="1" w:styleId="SKKNIKUK">
    <w:name w:val="SKKNI KUK"/>
    <w:basedOn w:val="Normal"/>
    <w:pPr>
      <w:keepNext w:val="0"/>
      <w:spacing w:before="0" w:after="120" w:lineRule="auto" w:line="276"/>
      <w:jc w:val="both"/>
    </w:pPr>
    <w:rPr>
      <w:rFonts w:ascii="Bookman Old Style" w:hAnsi="Bookman Old Style"/>
      <w:b w:val="0"/>
      <w:sz w:val="22"/>
    </w:rPr>
  </w:style>
  <w:style w:type="paragraph" w:customStyle="1" w:styleId="SKKNISelTabel">
    <w:name w:val="SKKNI Sel Tabel"/>
    <w:basedOn w:val="Normal"/>
    <w:pPr>
      <w:keepNext w:val="0"/>
      <w:spacing w:before="0" w:after="120" w:lineRule="auto" w:line="276"/>
      <w:jc w:val="left"/>
    </w:pPr>
    <w:rPr>
      <w:rFonts w:ascii="Bookman Old Style" w:hAnsi="Bookman Old Style"/>
      <w:b w:val="0"/>
      <w:sz w:val="22"/>
    </w:rPr>
  </w:style>
  <w:style w:type="paragraph" w:customStyle="1" w:styleId="SKKNIKepalaTabel">
    <w:name w:val="SKKNI Kepala Tabel"/>
    <w:basedOn w:val="Normal"/>
    <w:pPr>
      <w:keepNext w:val="0"/>
      <w:spacing w:before="0" w:after="120" w:lineRule="auto" w:line="276"/>
      <w:jc w:val="center"/>
    </w:pPr>
    <w:rPr>
      <w:rFonts w:ascii="Bookman Old Style" w:hAnsi="Bookman Old Style"/>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